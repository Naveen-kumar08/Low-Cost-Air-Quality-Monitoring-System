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200D66" w:rsidRPr="00C877EF" w:rsidRDefault="008A4AB5">
      <w:pPr>
        <w:pStyle w:val="Heading1"/>
        <w:rPr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877EF">
        <w:rPr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Low Cost Air Quality Monitor System – Engineering Design Processes</w:t>
      </w:r>
    </w:p>
    <w:p w:rsidR="00200D66" w:rsidRPr="00C877EF" w:rsidRDefault="008A4AB5">
      <w:pPr>
        <w:pStyle w:val="Heading2"/>
        <w:rPr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877EF">
        <w:rPr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Requirement Engineering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498"/>
        <w:gridCol w:w="1544"/>
        <w:gridCol w:w="1564"/>
        <w:gridCol w:w="1530"/>
        <w:gridCol w:w="1498"/>
      </w:tblGrid>
      <w:tr w:rsidR="00035859" w:rsidTr="00035859">
        <w:tc>
          <w:tcPr>
            <w:tcW w:w="1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35859" w:rsidRDefault="00035859">
            <w:r>
              <w:t>Activity</w:t>
            </w:r>
          </w:p>
        </w:tc>
        <w:tc>
          <w:tcPr>
            <w:tcW w:w="1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35859" w:rsidRDefault="00035859">
            <w:r>
              <w:t>Input</w:t>
            </w:r>
          </w:p>
        </w:tc>
        <w:tc>
          <w:tcPr>
            <w:tcW w:w="1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35859" w:rsidRDefault="00035859">
            <w:r>
              <w:t>Tools/Method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35859" w:rsidRDefault="00035859">
            <w:r>
              <w:t>Critical Parameter</w:t>
            </w:r>
          </w:p>
        </w:tc>
        <w:tc>
          <w:tcPr>
            <w:tcW w:w="1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35859" w:rsidRDefault="00035859">
            <w:r>
              <w:t>Output</w:t>
            </w:r>
          </w:p>
        </w:tc>
      </w:tr>
      <w:tr w:rsidR="00035859" w:rsidTr="00035859">
        <w:tc>
          <w:tcPr>
            <w:tcW w:w="1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35859" w:rsidRDefault="00035859">
            <w:r>
              <w:t>Identify problem</w:t>
            </w:r>
          </w:p>
        </w:tc>
        <w:tc>
          <w:tcPr>
            <w:tcW w:w="1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35859" w:rsidRDefault="00035859">
            <w:r>
              <w:t>Problem statement</w:t>
            </w:r>
          </w:p>
        </w:tc>
        <w:tc>
          <w:tcPr>
            <w:tcW w:w="1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35859" w:rsidRDefault="00035859">
            <w:r>
              <w:t>Stakeholder interview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35859" w:rsidRDefault="00035859">
            <w:r>
              <w:t>Accuracy</w:t>
            </w:r>
          </w:p>
        </w:tc>
        <w:tc>
          <w:tcPr>
            <w:tcW w:w="1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35859" w:rsidRDefault="00035859">
            <w:r>
              <w:t>Problem definition</w:t>
            </w:r>
          </w:p>
        </w:tc>
      </w:tr>
      <w:tr w:rsidR="00035859" w:rsidTr="00035859">
        <w:tc>
          <w:tcPr>
            <w:tcW w:w="1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35859" w:rsidRDefault="00035859">
            <w:r>
              <w:t>Collect requirements</w:t>
            </w:r>
          </w:p>
        </w:tc>
        <w:tc>
          <w:tcPr>
            <w:tcW w:w="1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35859" w:rsidRDefault="00035859">
            <w:r>
              <w:t>User needs</w:t>
            </w:r>
          </w:p>
        </w:tc>
        <w:tc>
          <w:tcPr>
            <w:tcW w:w="1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35859" w:rsidRDefault="00035859">
            <w:r>
              <w:t>Survey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35859" w:rsidRDefault="00035859">
            <w:r>
              <w:t>Completeness</w:t>
            </w:r>
          </w:p>
        </w:tc>
        <w:tc>
          <w:tcPr>
            <w:tcW w:w="1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35859" w:rsidRDefault="00035859">
            <w:r>
              <w:t>Requirement list</w:t>
            </w:r>
          </w:p>
        </w:tc>
      </w:tr>
      <w:tr w:rsidR="00035859" w:rsidTr="00035859">
        <w:tc>
          <w:tcPr>
            <w:tcW w:w="1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35859" w:rsidRDefault="00035859">
            <w:r>
              <w:t>Define parameters</w:t>
            </w:r>
          </w:p>
        </w:tc>
        <w:tc>
          <w:tcPr>
            <w:tcW w:w="1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35859" w:rsidRDefault="00035859">
            <w:r>
              <w:t>Standards</w:t>
            </w:r>
          </w:p>
        </w:tc>
        <w:tc>
          <w:tcPr>
            <w:tcW w:w="1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35859" w:rsidRDefault="00035859">
            <w:r>
              <w:t>Literature study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35859" w:rsidRDefault="00035859">
            <w:r>
              <w:t>Relevance</w:t>
            </w:r>
          </w:p>
        </w:tc>
        <w:tc>
          <w:tcPr>
            <w:tcW w:w="1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35859" w:rsidRDefault="00035859">
            <w:r>
              <w:t>Parameter list</w:t>
            </w:r>
          </w:p>
        </w:tc>
      </w:tr>
      <w:tr w:rsidR="00035859" w:rsidTr="00035859">
        <w:tc>
          <w:tcPr>
            <w:tcW w:w="1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35859" w:rsidRDefault="00035859">
            <w:r>
              <w:t>Analyze requirements</w:t>
            </w:r>
          </w:p>
        </w:tc>
        <w:tc>
          <w:tcPr>
            <w:tcW w:w="1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35859" w:rsidRDefault="00035859">
            <w:r>
              <w:t>Requirements</w:t>
            </w:r>
          </w:p>
        </w:tc>
        <w:tc>
          <w:tcPr>
            <w:tcW w:w="1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35859" w:rsidRDefault="00035859">
            <w:r>
              <w:t>Analysis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35859" w:rsidRDefault="00035859">
            <w:r>
              <w:t>Feasibility</w:t>
            </w:r>
          </w:p>
        </w:tc>
        <w:tc>
          <w:tcPr>
            <w:tcW w:w="1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35859" w:rsidRDefault="00035859">
            <w:r>
              <w:t>Refined requirements</w:t>
            </w:r>
          </w:p>
        </w:tc>
      </w:tr>
      <w:tr w:rsidR="00035859" w:rsidTr="00035859">
        <w:tc>
          <w:tcPr>
            <w:tcW w:w="1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35859" w:rsidRDefault="00035859">
            <w:r>
              <w:t>Review requirements</w:t>
            </w:r>
          </w:p>
        </w:tc>
        <w:tc>
          <w:tcPr>
            <w:tcW w:w="1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35859" w:rsidRDefault="00035859">
            <w:r>
              <w:t>Draft requirements</w:t>
            </w:r>
          </w:p>
        </w:tc>
        <w:tc>
          <w:tcPr>
            <w:tcW w:w="1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35859" w:rsidRDefault="00035859">
            <w:r>
              <w:t>Review meeting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35859" w:rsidRDefault="00035859">
            <w:r>
              <w:t>Clarity</w:t>
            </w:r>
          </w:p>
        </w:tc>
        <w:tc>
          <w:tcPr>
            <w:tcW w:w="1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35859" w:rsidRDefault="00035859">
            <w:r>
              <w:t>Approved requirements</w:t>
            </w:r>
          </w:p>
        </w:tc>
      </w:tr>
      <w:tr w:rsidR="00035859" w:rsidTr="00035859">
        <w:tc>
          <w:tcPr>
            <w:tcW w:w="1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35859" w:rsidRDefault="00035859">
            <w:r>
              <w:t>Freeze requirements</w:t>
            </w:r>
          </w:p>
        </w:tc>
        <w:tc>
          <w:tcPr>
            <w:tcW w:w="1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35859" w:rsidRDefault="00035859">
            <w:r>
              <w:t>Final requirements</w:t>
            </w:r>
          </w:p>
        </w:tc>
        <w:tc>
          <w:tcPr>
            <w:tcW w:w="1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35859" w:rsidRDefault="00035859">
            <w:r>
              <w:t>Approval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35859" w:rsidRDefault="00035859">
            <w:r>
              <w:t>Stability</w:t>
            </w:r>
          </w:p>
        </w:tc>
        <w:tc>
          <w:tcPr>
            <w:tcW w:w="1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35859" w:rsidRDefault="00035859">
            <w:r>
              <w:t>SRS</w:t>
            </w:r>
          </w:p>
        </w:tc>
      </w:tr>
    </w:tbl>
    <w:p w:rsidR="00C877EF" w:rsidRDefault="00C877EF">
      <w:pPr>
        <w:pStyle w:val="Heading2"/>
        <w:rPr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C877EF" w:rsidRDefault="00C877EF">
      <w:pPr>
        <w:pStyle w:val="Heading2"/>
        <w:rPr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C877EF" w:rsidRDefault="00C877EF">
      <w:pPr>
        <w:pStyle w:val="Heading2"/>
        <w:rPr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C877EF" w:rsidRDefault="00C877EF">
      <w:pPr>
        <w:pStyle w:val="Heading2"/>
        <w:rPr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C877EF" w:rsidRDefault="00C877EF">
      <w:pPr>
        <w:pStyle w:val="Heading2"/>
        <w:rPr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C877EF" w:rsidRDefault="00C877EF" w:rsidP="00C877EF"/>
    <w:p w:rsidR="00C877EF" w:rsidRPr="00C877EF" w:rsidRDefault="00C877EF" w:rsidP="00C877EF"/>
    <w:p w:rsidR="00C877EF" w:rsidRDefault="00C877EF">
      <w:pPr>
        <w:pStyle w:val="Heading2"/>
        <w:rPr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C877EF" w:rsidRDefault="00C877EF" w:rsidP="00C877EF"/>
    <w:p w:rsidR="00C877EF" w:rsidRPr="00C877EF" w:rsidRDefault="00C877EF" w:rsidP="00C877EF"/>
    <w:p w:rsidR="00200D66" w:rsidRPr="00C877EF" w:rsidRDefault="008A4AB5">
      <w:pPr>
        <w:pStyle w:val="Heading2"/>
        <w:rPr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877EF">
        <w:rPr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Concept Design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40"/>
        <w:gridCol w:w="1440"/>
        <w:gridCol w:w="1586"/>
        <w:gridCol w:w="1465"/>
        <w:gridCol w:w="1440"/>
      </w:tblGrid>
      <w:tr w:rsidR="00035859" w:rsidRPr="00C877EF" w:rsidTr="00035859">
        <w:tc>
          <w:tcPr>
            <w:tcW w:w="1440" w:type="dxa"/>
          </w:tcPr>
          <w:p w:rsidR="00035859" w:rsidRDefault="00035859">
            <w:r>
              <w:t>Activity</w:t>
            </w:r>
          </w:p>
        </w:tc>
        <w:tc>
          <w:tcPr>
            <w:tcW w:w="1440" w:type="dxa"/>
          </w:tcPr>
          <w:p w:rsidR="00035859" w:rsidRDefault="00035859">
            <w:r>
              <w:t>Input</w:t>
            </w:r>
          </w:p>
        </w:tc>
        <w:tc>
          <w:tcPr>
            <w:tcW w:w="1586" w:type="dxa"/>
          </w:tcPr>
          <w:p w:rsidR="00035859" w:rsidRDefault="00035859">
            <w:r>
              <w:t>Tools/Method</w:t>
            </w:r>
          </w:p>
        </w:tc>
        <w:tc>
          <w:tcPr>
            <w:tcW w:w="1465" w:type="dxa"/>
          </w:tcPr>
          <w:p w:rsidR="00035859" w:rsidRDefault="00035859">
            <w:r>
              <w:t>Critical Parameter</w:t>
            </w:r>
          </w:p>
        </w:tc>
        <w:tc>
          <w:tcPr>
            <w:tcW w:w="1440" w:type="dxa"/>
          </w:tcPr>
          <w:p w:rsidR="00035859" w:rsidRDefault="00035859">
            <w:r>
              <w:t>Output</w:t>
            </w:r>
          </w:p>
        </w:tc>
      </w:tr>
      <w:tr w:rsidR="00035859" w:rsidTr="00035859">
        <w:tc>
          <w:tcPr>
            <w:tcW w:w="1440" w:type="dxa"/>
          </w:tcPr>
          <w:p w:rsidR="00035859" w:rsidRDefault="00035859">
            <w:r>
              <w:t>Generate concepts</w:t>
            </w:r>
          </w:p>
        </w:tc>
        <w:tc>
          <w:tcPr>
            <w:tcW w:w="1440" w:type="dxa"/>
          </w:tcPr>
          <w:p w:rsidR="00035859" w:rsidRDefault="00035859">
            <w:r>
              <w:t>SRS</w:t>
            </w:r>
          </w:p>
        </w:tc>
        <w:tc>
          <w:tcPr>
            <w:tcW w:w="1586" w:type="dxa"/>
          </w:tcPr>
          <w:p w:rsidR="00035859" w:rsidRDefault="00035859">
            <w:r>
              <w:t>Brainstorming</w:t>
            </w:r>
          </w:p>
        </w:tc>
        <w:tc>
          <w:tcPr>
            <w:tcW w:w="1465" w:type="dxa"/>
          </w:tcPr>
          <w:p w:rsidR="00035859" w:rsidRDefault="00035859">
            <w:r>
              <w:t>Innovation</w:t>
            </w:r>
          </w:p>
        </w:tc>
        <w:tc>
          <w:tcPr>
            <w:tcW w:w="1440" w:type="dxa"/>
          </w:tcPr>
          <w:p w:rsidR="00035859" w:rsidRDefault="00035859">
            <w:r>
              <w:t>Concept ideas</w:t>
            </w:r>
          </w:p>
        </w:tc>
      </w:tr>
      <w:tr w:rsidR="00035859" w:rsidTr="00035859">
        <w:tc>
          <w:tcPr>
            <w:tcW w:w="1440" w:type="dxa"/>
          </w:tcPr>
          <w:p w:rsidR="00035859" w:rsidRDefault="00035859">
            <w:r>
              <w:t>Evaluate concepts</w:t>
            </w:r>
          </w:p>
        </w:tc>
        <w:tc>
          <w:tcPr>
            <w:tcW w:w="1440" w:type="dxa"/>
          </w:tcPr>
          <w:p w:rsidR="00035859" w:rsidRDefault="00035859">
            <w:r>
              <w:t>Concept ideas</w:t>
            </w:r>
          </w:p>
        </w:tc>
        <w:tc>
          <w:tcPr>
            <w:tcW w:w="1586" w:type="dxa"/>
          </w:tcPr>
          <w:p w:rsidR="00035859" w:rsidRDefault="00035859">
            <w:r>
              <w:t>Pugh matrix</w:t>
            </w:r>
          </w:p>
        </w:tc>
        <w:tc>
          <w:tcPr>
            <w:tcW w:w="1465" w:type="dxa"/>
          </w:tcPr>
          <w:p w:rsidR="00035859" w:rsidRDefault="00035859">
            <w:r>
              <w:t>Feasibility</w:t>
            </w:r>
          </w:p>
        </w:tc>
        <w:tc>
          <w:tcPr>
            <w:tcW w:w="1440" w:type="dxa"/>
          </w:tcPr>
          <w:p w:rsidR="00035859" w:rsidRDefault="00035859">
            <w:r>
              <w:t>Ranked concepts</w:t>
            </w:r>
          </w:p>
        </w:tc>
      </w:tr>
      <w:tr w:rsidR="00035859" w:rsidTr="00035859">
        <w:tc>
          <w:tcPr>
            <w:tcW w:w="1440" w:type="dxa"/>
          </w:tcPr>
          <w:p w:rsidR="00035859" w:rsidRDefault="00035859">
            <w:r>
              <w:t>Select concept</w:t>
            </w:r>
          </w:p>
        </w:tc>
        <w:tc>
          <w:tcPr>
            <w:tcW w:w="1440" w:type="dxa"/>
          </w:tcPr>
          <w:p w:rsidR="00035859" w:rsidRDefault="00035859">
            <w:r>
              <w:t>Ranked concepts</w:t>
            </w:r>
          </w:p>
        </w:tc>
        <w:tc>
          <w:tcPr>
            <w:tcW w:w="1586" w:type="dxa"/>
          </w:tcPr>
          <w:p w:rsidR="00035859" w:rsidRDefault="00035859">
            <w:r>
              <w:t>Decision matrix</w:t>
            </w:r>
          </w:p>
        </w:tc>
        <w:tc>
          <w:tcPr>
            <w:tcW w:w="1465" w:type="dxa"/>
          </w:tcPr>
          <w:p w:rsidR="00035859" w:rsidRDefault="00035859">
            <w:r>
              <w:t>Cost</w:t>
            </w:r>
          </w:p>
        </w:tc>
        <w:tc>
          <w:tcPr>
            <w:tcW w:w="1440" w:type="dxa"/>
          </w:tcPr>
          <w:p w:rsidR="00035859" w:rsidRDefault="00035859">
            <w:r>
              <w:t>Selected concept</w:t>
            </w:r>
          </w:p>
        </w:tc>
      </w:tr>
      <w:tr w:rsidR="00035859" w:rsidTr="00035859">
        <w:tc>
          <w:tcPr>
            <w:tcW w:w="1440" w:type="dxa"/>
          </w:tcPr>
          <w:p w:rsidR="00035859" w:rsidRDefault="00035859">
            <w:r>
              <w:t>Prepare block diagram</w:t>
            </w:r>
          </w:p>
        </w:tc>
        <w:tc>
          <w:tcPr>
            <w:tcW w:w="1440" w:type="dxa"/>
          </w:tcPr>
          <w:p w:rsidR="00035859" w:rsidRDefault="00035859">
            <w:r>
              <w:t>Concept</w:t>
            </w:r>
          </w:p>
        </w:tc>
        <w:tc>
          <w:tcPr>
            <w:tcW w:w="1586" w:type="dxa"/>
          </w:tcPr>
          <w:p w:rsidR="00035859" w:rsidRDefault="00035859">
            <w:r>
              <w:t>Block diagram</w:t>
            </w:r>
          </w:p>
        </w:tc>
        <w:tc>
          <w:tcPr>
            <w:tcW w:w="1465" w:type="dxa"/>
          </w:tcPr>
          <w:p w:rsidR="00035859" w:rsidRDefault="00035859">
            <w:r>
              <w:t>Functionality</w:t>
            </w:r>
          </w:p>
        </w:tc>
        <w:tc>
          <w:tcPr>
            <w:tcW w:w="1440" w:type="dxa"/>
          </w:tcPr>
          <w:p w:rsidR="00035859" w:rsidRDefault="00035859">
            <w:r>
              <w:t>System block</w:t>
            </w:r>
          </w:p>
        </w:tc>
      </w:tr>
      <w:tr w:rsidR="00035859" w:rsidTr="00035859">
        <w:tc>
          <w:tcPr>
            <w:tcW w:w="1440" w:type="dxa"/>
          </w:tcPr>
          <w:p w:rsidR="00035859" w:rsidRDefault="00035859">
            <w:r>
              <w:t>Concept validation</w:t>
            </w:r>
          </w:p>
        </w:tc>
        <w:tc>
          <w:tcPr>
            <w:tcW w:w="1440" w:type="dxa"/>
          </w:tcPr>
          <w:p w:rsidR="00035859" w:rsidRDefault="00035859">
            <w:r>
              <w:t>Block diagram</w:t>
            </w:r>
          </w:p>
        </w:tc>
        <w:tc>
          <w:tcPr>
            <w:tcW w:w="1586" w:type="dxa"/>
          </w:tcPr>
          <w:p w:rsidR="00035859" w:rsidRDefault="00035859">
            <w:r>
              <w:t>Review</w:t>
            </w:r>
          </w:p>
        </w:tc>
        <w:tc>
          <w:tcPr>
            <w:tcW w:w="1465" w:type="dxa"/>
          </w:tcPr>
          <w:p w:rsidR="00035859" w:rsidRDefault="00035859">
            <w:r>
              <w:t>Logic</w:t>
            </w:r>
          </w:p>
        </w:tc>
        <w:tc>
          <w:tcPr>
            <w:tcW w:w="1440" w:type="dxa"/>
          </w:tcPr>
          <w:p w:rsidR="00035859" w:rsidRDefault="00035859">
            <w:r>
              <w:t>Validated concept</w:t>
            </w:r>
          </w:p>
        </w:tc>
      </w:tr>
      <w:tr w:rsidR="00035859" w:rsidTr="00035859">
        <w:tc>
          <w:tcPr>
            <w:tcW w:w="1440" w:type="dxa"/>
          </w:tcPr>
          <w:p w:rsidR="00035859" w:rsidRDefault="00035859">
            <w:r>
              <w:t>Freeze concept</w:t>
            </w:r>
          </w:p>
        </w:tc>
        <w:tc>
          <w:tcPr>
            <w:tcW w:w="1440" w:type="dxa"/>
          </w:tcPr>
          <w:p w:rsidR="00035859" w:rsidRDefault="00035859">
            <w:r>
              <w:t>Validated concept</w:t>
            </w:r>
          </w:p>
        </w:tc>
        <w:tc>
          <w:tcPr>
            <w:tcW w:w="1586" w:type="dxa"/>
          </w:tcPr>
          <w:p w:rsidR="00035859" w:rsidRDefault="00035859">
            <w:r>
              <w:t>Approval</w:t>
            </w:r>
          </w:p>
        </w:tc>
        <w:tc>
          <w:tcPr>
            <w:tcW w:w="1465" w:type="dxa"/>
          </w:tcPr>
          <w:p w:rsidR="00035859" w:rsidRDefault="00035859">
            <w:r>
              <w:t>Stability</w:t>
            </w:r>
          </w:p>
        </w:tc>
        <w:tc>
          <w:tcPr>
            <w:tcW w:w="1440" w:type="dxa"/>
          </w:tcPr>
          <w:p w:rsidR="00035859" w:rsidRDefault="00035859">
            <w:r>
              <w:t>Concept document</w:t>
            </w:r>
          </w:p>
        </w:tc>
      </w:tr>
    </w:tbl>
    <w:p w:rsidR="00C877EF" w:rsidRDefault="00C877EF">
      <w:pPr>
        <w:pStyle w:val="Heading2"/>
        <w:rPr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C877EF" w:rsidRDefault="00C877EF">
      <w:pPr>
        <w:pStyle w:val="Heading2"/>
        <w:rPr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C877EF" w:rsidRDefault="00C877EF">
      <w:pPr>
        <w:pStyle w:val="Heading2"/>
        <w:rPr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C877EF" w:rsidRDefault="00C877EF">
      <w:pPr>
        <w:pStyle w:val="Heading2"/>
        <w:rPr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C877EF" w:rsidRDefault="00C877EF">
      <w:pPr>
        <w:pStyle w:val="Heading2"/>
        <w:rPr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C877EF" w:rsidRDefault="00C877EF">
      <w:pPr>
        <w:pStyle w:val="Heading2"/>
        <w:rPr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C877EF" w:rsidRDefault="00C877EF" w:rsidP="00C877EF"/>
    <w:p w:rsidR="00C877EF" w:rsidRDefault="00C877EF" w:rsidP="00C877EF"/>
    <w:p w:rsidR="00C877EF" w:rsidRDefault="00C877EF" w:rsidP="00C877EF"/>
    <w:p w:rsidR="00C877EF" w:rsidRPr="00C877EF" w:rsidRDefault="00C877EF" w:rsidP="00C877EF"/>
    <w:p w:rsidR="00C877EF" w:rsidRPr="00C877EF" w:rsidRDefault="00C877EF" w:rsidP="00C877EF"/>
    <w:p w:rsidR="00200D66" w:rsidRPr="00C877EF" w:rsidRDefault="008A4AB5">
      <w:pPr>
        <w:pStyle w:val="Heading2"/>
        <w:rPr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877EF">
        <w:rPr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Embodiment Design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40"/>
        <w:gridCol w:w="1440"/>
        <w:gridCol w:w="1589"/>
        <w:gridCol w:w="1440"/>
        <w:gridCol w:w="1440"/>
      </w:tblGrid>
      <w:tr w:rsidR="00035859" w:rsidTr="00035859">
        <w:tc>
          <w:tcPr>
            <w:tcW w:w="1440" w:type="dxa"/>
          </w:tcPr>
          <w:p w:rsidR="00035859" w:rsidRDefault="00035859">
            <w:r>
              <w:t>Activity</w:t>
            </w:r>
          </w:p>
        </w:tc>
        <w:tc>
          <w:tcPr>
            <w:tcW w:w="1440" w:type="dxa"/>
          </w:tcPr>
          <w:p w:rsidR="00035859" w:rsidRDefault="00035859">
            <w:r>
              <w:t>Input</w:t>
            </w:r>
          </w:p>
        </w:tc>
        <w:tc>
          <w:tcPr>
            <w:tcW w:w="1589" w:type="dxa"/>
          </w:tcPr>
          <w:p w:rsidR="00035859" w:rsidRDefault="00035859">
            <w:r>
              <w:t>Tools/Method</w:t>
            </w:r>
          </w:p>
        </w:tc>
        <w:tc>
          <w:tcPr>
            <w:tcW w:w="1440" w:type="dxa"/>
          </w:tcPr>
          <w:p w:rsidR="00035859" w:rsidRDefault="00035859">
            <w:r>
              <w:t>Critical Parameter</w:t>
            </w:r>
          </w:p>
        </w:tc>
        <w:tc>
          <w:tcPr>
            <w:tcW w:w="1440" w:type="dxa"/>
          </w:tcPr>
          <w:p w:rsidR="00035859" w:rsidRDefault="00035859">
            <w:r>
              <w:t>Output</w:t>
            </w:r>
          </w:p>
        </w:tc>
      </w:tr>
      <w:tr w:rsidR="00035859" w:rsidTr="00035859">
        <w:tc>
          <w:tcPr>
            <w:tcW w:w="1440" w:type="dxa"/>
          </w:tcPr>
          <w:p w:rsidR="00035859" w:rsidRDefault="00035859">
            <w:r>
              <w:t>Define architecture</w:t>
            </w:r>
          </w:p>
        </w:tc>
        <w:tc>
          <w:tcPr>
            <w:tcW w:w="1440" w:type="dxa"/>
          </w:tcPr>
          <w:p w:rsidR="00035859" w:rsidRDefault="00035859">
            <w:r>
              <w:t>Concept</w:t>
            </w:r>
          </w:p>
        </w:tc>
        <w:tc>
          <w:tcPr>
            <w:tcW w:w="1589" w:type="dxa"/>
          </w:tcPr>
          <w:p w:rsidR="00035859" w:rsidRDefault="00035859">
            <w:r>
              <w:t>System modeling</w:t>
            </w:r>
          </w:p>
        </w:tc>
        <w:tc>
          <w:tcPr>
            <w:tcW w:w="1440" w:type="dxa"/>
          </w:tcPr>
          <w:p w:rsidR="00035859" w:rsidRDefault="00035859">
            <w:r>
              <w:t>Integration</w:t>
            </w:r>
          </w:p>
        </w:tc>
        <w:tc>
          <w:tcPr>
            <w:tcW w:w="1440" w:type="dxa"/>
          </w:tcPr>
          <w:p w:rsidR="00035859" w:rsidRDefault="00035859">
            <w:r>
              <w:t>Architecture</w:t>
            </w:r>
          </w:p>
        </w:tc>
      </w:tr>
      <w:tr w:rsidR="00035859" w:rsidTr="00035859">
        <w:tc>
          <w:tcPr>
            <w:tcW w:w="1440" w:type="dxa"/>
          </w:tcPr>
          <w:p w:rsidR="00035859" w:rsidRDefault="00035859">
            <w:r>
              <w:t>Select sensors</w:t>
            </w:r>
          </w:p>
        </w:tc>
        <w:tc>
          <w:tcPr>
            <w:tcW w:w="1440" w:type="dxa"/>
          </w:tcPr>
          <w:p w:rsidR="00035859" w:rsidRDefault="00035859">
            <w:r>
              <w:t>Architecture</w:t>
            </w:r>
          </w:p>
        </w:tc>
        <w:tc>
          <w:tcPr>
            <w:tcW w:w="1589" w:type="dxa"/>
          </w:tcPr>
          <w:p w:rsidR="00035859" w:rsidRDefault="00035859">
            <w:r>
              <w:t>Comparison</w:t>
            </w:r>
          </w:p>
        </w:tc>
        <w:tc>
          <w:tcPr>
            <w:tcW w:w="1440" w:type="dxa"/>
          </w:tcPr>
          <w:p w:rsidR="00035859" w:rsidRDefault="00035859">
            <w:r>
              <w:t>Accuracy</w:t>
            </w:r>
          </w:p>
        </w:tc>
        <w:tc>
          <w:tcPr>
            <w:tcW w:w="1440" w:type="dxa"/>
          </w:tcPr>
          <w:p w:rsidR="00035859" w:rsidRDefault="00035859">
            <w:r>
              <w:t>Sensor selection</w:t>
            </w:r>
          </w:p>
        </w:tc>
      </w:tr>
      <w:tr w:rsidR="00035859" w:rsidTr="00035859">
        <w:tc>
          <w:tcPr>
            <w:tcW w:w="1440" w:type="dxa"/>
          </w:tcPr>
          <w:p w:rsidR="00035859" w:rsidRDefault="00035859">
            <w:r>
              <w:t>Select controller</w:t>
            </w:r>
          </w:p>
        </w:tc>
        <w:tc>
          <w:tcPr>
            <w:tcW w:w="1440" w:type="dxa"/>
          </w:tcPr>
          <w:p w:rsidR="00035859" w:rsidRDefault="00035859">
            <w:r>
              <w:t>Architecture</w:t>
            </w:r>
          </w:p>
        </w:tc>
        <w:tc>
          <w:tcPr>
            <w:tcW w:w="1589" w:type="dxa"/>
          </w:tcPr>
          <w:p w:rsidR="00035859" w:rsidRDefault="00035859">
            <w:r>
              <w:t>Benchmarking</w:t>
            </w:r>
          </w:p>
        </w:tc>
        <w:tc>
          <w:tcPr>
            <w:tcW w:w="1440" w:type="dxa"/>
          </w:tcPr>
          <w:p w:rsidR="00035859" w:rsidRDefault="00035859">
            <w:r>
              <w:t>Performance</w:t>
            </w:r>
          </w:p>
        </w:tc>
        <w:tc>
          <w:tcPr>
            <w:tcW w:w="1440" w:type="dxa"/>
          </w:tcPr>
          <w:p w:rsidR="00035859" w:rsidRDefault="00035859">
            <w:r>
              <w:t>Controller</w:t>
            </w:r>
          </w:p>
        </w:tc>
      </w:tr>
      <w:tr w:rsidR="00035859" w:rsidTr="00035859">
        <w:tc>
          <w:tcPr>
            <w:tcW w:w="1440" w:type="dxa"/>
          </w:tcPr>
          <w:p w:rsidR="00035859" w:rsidRDefault="00035859">
            <w:r>
              <w:t>Layout design</w:t>
            </w:r>
          </w:p>
        </w:tc>
        <w:tc>
          <w:tcPr>
            <w:tcW w:w="1440" w:type="dxa"/>
          </w:tcPr>
          <w:p w:rsidR="00035859" w:rsidRDefault="00035859">
            <w:r>
              <w:t>Components</w:t>
            </w:r>
          </w:p>
        </w:tc>
        <w:tc>
          <w:tcPr>
            <w:tcW w:w="1589" w:type="dxa"/>
          </w:tcPr>
          <w:p w:rsidR="00035859" w:rsidRDefault="00035859">
            <w:r>
              <w:t>CAD</w:t>
            </w:r>
          </w:p>
        </w:tc>
        <w:tc>
          <w:tcPr>
            <w:tcW w:w="1440" w:type="dxa"/>
          </w:tcPr>
          <w:p w:rsidR="00035859" w:rsidRDefault="00035859">
            <w:r>
              <w:t>Space</w:t>
            </w:r>
          </w:p>
        </w:tc>
        <w:tc>
          <w:tcPr>
            <w:tcW w:w="1440" w:type="dxa"/>
          </w:tcPr>
          <w:p w:rsidR="00035859" w:rsidRDefault="00035859">
            <w:r>
              <w:t>Layout</w:t>
            </w:r>
          </w:p>
        </w:tc>
      </w:tr>
      <w:tr w:rsidR="00035859" w:rsidTr="00035859">
        <w:tc>
          <w:tcPr>
            <w:tcW w:w="1440" w:type="dxa"/>
          </w:tcPr>
          <w:p w:rsidR="00035859" w:rsidRDefault="00035859">
            <w:r>
              <w:t>Verify layout</w:t>
            </w:r>
          </w:p>
        </w:tc>
        <w:tc>
          <w:tcPr>
            <w:tcW w:w="1440" w:type="dxa"/>
          </w:tcPr>
          <w:p w:rsidR="00035859" w:rsidRDefault="00035859">
            <w:r>
              <w:t>Layout</w:t>
            </w:r>
          </w:p>
        </w:tc>
        <w:tc>
          <w:tcPr>
            <w:tcW w:w="1589" w:type="dxa"/>
          </w:tcPr>
          <w:p w:rsidR="00035859" w:rsidRDefault="00035859">
            <w:r>
              <w:t>Review</w:t>
            </w:r>
          </w:p>
        </w:tc>
        <w:tc>
          <w:tcPr>
            <w:tcW w:w="1440" w:type="dxa"/>
          </w:tcPr>
          <w:p w:rsidR="00035859" w:rsidRDefault="00035859">
            <w:r>
              <w:t>Ergonomics</w:t>
            </w:r>
          </w:p>
        </w:tc>
        <w:tc>
          <w:tcPr>
            <w:tcW w:w="1440" w:type="dxa"/>
          </w:tcPr>
          <w:p w:rsidR="00035859" w:rsidRDefault="00035859">
            <w:r>
              <w:t>Verified layout</w:t>
            </w:r>
          </w:p>
        </w:tc>
      </w:tr>
      <w:tr w:rsidR="00035859" w:rsidTr="00035859">
        <w:tc>
          <w:tcPr>
            <w:tcW w:w="1440" w:type="dxa"/>
          </w:tcPr>
          <w:p w:rsidR="00035859" w:rsidRDefault="00035859">
            <w:r>
              <w:t>Freeze embodiment</w:t>
            </w:r>
          </w:p>
        </w:tc>
        <w:tc>
          <w:tcPr>
            <w:tcW w:w="1440" w:type="dxa"/>
          </w:tcPr>
          <w:p w:rsidR="00035859" w:rsidRDefault="00035859">
            <w:r>
              <w:t>Verified layout</w:t>
            </w:r>
          </w:p>
        </w:tc>
        <w:tc>
          <w:tcPr>
            <w:tcW w:w="1589" w:type="dxa"/>
          </w:tcPr>
          <w:p w:rsidR="00035859" w:rsidRDefault="00035859">
            <w:r>
              <w:t>Approval</w:t>
            </w:r>
          </w:p>
        </w:tc>
        <w:tc>
          <w:tcPr>
            <w:tcW w:w="1440" w:type="dxa"/>
          </w:tcPr>
          <w:p w:rsidR="00035859" w:rsidRDefault="00035859">
            <w:r>
              <w:t>Stability</w:t>
            </w:r>
          </w:p>
        </w:tc>
        <w:tc>
          <w:tcPr>
            <w:tcW w:w="1440" w:type="dxa"/>
          </w:tcPr>
          <w:p w:rsidR="00035859" w:rsidRDefault="00035859">
            <w:r>
              <w:t>Embodiment design</w:t>
            </w:r>
          </w:p>
        </w:tc>
      </w:tr>
    </w:tbl>
    <w:p w:rsidR="00200D66" w:rsidRPr="00C877EF" w:rsidRDefault="008A4AB5">
      <w:pPr>
        <w:pStyle w:val="Heading2"/>
        <w:rPr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877EF">
        <w:rPr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Detail Design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40"/>
        <w:gridCol w:w="1440"/>
        <w:gridCol w:w="1564"/>
        <w:gridCol w:w="1440"/>
        <w:gridCol w:w="1440"/>
      </w:tblGrid>
      <w:tr w:rsidR="00035859" w:rsidTr="00035859">
        <w:tc>
          <w:tcPr>
            <w:tcW w:w="1440" w:type="dxa"/>
          </w:tcPr>
          <w:p w:rsidR="00035859" w:rsidRDefault="00035859">
            <w:r>
              <w:t>Activity</w:t>
            </w:r>
          </w:p>
        </w:tc>
        <w:tc>
          <w:tcPr>
            <w:tcW w:w="1440" w:type="dxa"/>
          </w:tcPr>
          <w:p w:rsidR="00035859" w:rsidRDefault="00035859">
            <w:r>
              <w:t>Input</w:t>
            </w:r>
          </w:p>
        </w:tc>
        <w:tc>
          <w:tcPr>
            <w:tcW w:w="1564" w:type="dxa"/>
          </w:tcPr>
          <w:p w:rsidR="00035859" w:rsidRDefault="00035859">
            <w:r>
              <w:t>Tools/Method</w:t>
            </w:r>
          </w:p>
        </w:tc>
        <w:tc>
          <w:tcPr>
            <w:tcW w:w="1440" w:type="dxa"/>
          </w:tcPr>
          <w:p w:rsidR="00035859" w:rsidRDefault="00035859">
            <w:r>
              <w:t>Critical Parameter</w:t>
            </w:r>
          </w:p>
        </w:tc>
        <w:tc>
          <w:tcPr>
            <w:tcW w:w="1440" w:type="dxa"/>
          </w:tcPr>
          <w:p w:rsidR="00035859" w:rsidRDefault="00035859">
            <w:r>
              <w:t>Output</w:t>
            </w:r>
          </w:p>
        </w:tc>
      </w:tr>
      <w:tr w:rsidR="00035859" w:rsidTr="00035859">
        <w:tc>
          <w:tcPr>
            <w:tcW w:w="1440" w:type="dxa"/>
          </w:tcPr>
          <w:p w:rsidR="00035859" w:rsidRDefault="00035859">
            <w:r>
              <w:t>Detail drawings</w:t>
            </w:r>
          </w:p>
        </w:tc>
        <w:tc>
          <w:tcPr>
            <w:tcW w:w="1440" w:type="dxa"/>
          </w:tcPr>
          <w:p w:rsidR="00035859" w:rsidRDefault="00035859">
            <w:r>
              <w:t>Embodiment</w:t>
            </w:r>
          </w:p>
        </w:tc>
        <w:tc>
          <w:tcPr>
            <w:tcW w:w="1564" w:type="dxa"/>
          </w:tcPr>
          <w:p w:rsidR="00035859" w:rsidRDefault="00035859">
            <w:r>
              <w:t>CAD</w:t>
            </w:r>
          </w:p>
        </w:tc>
        <w:tc>
          <w:tcPr>
            <w:tcW w:w="1440" w:type="dxa"/>
          </w:tcPr>
          <w:p w:rsidR="00035859" w:rsidRDefault="00035859">
            <w:r>
              <w:t>Dimension</w:t>
            </w:r>
          </w:p>
        </w:tc>
        <w:tc>
          <w:tcPr>
            <w:tcW w:w="1440" w:type="dxa"/>
          </w:tcPr>
          <w:p w:rsidR="00035859" w:rsidRDefault="00035859">
            <w:r>
              <w:t>Drawings</w:t>
            </w:r>
          </w:p>
        </w:tc>
      </w:tr>
      <w:tr w:rsidR="00035859" w:rsidTr="00035859">
        <w:tc>
          <w:tcPr>
            <w:tcW w:w="1440" w:type="dxa"/>
          </w:tcPr>
          <w:p w:rsidR="00035859" w:rsidRDefault="00035859">
            <w:r>
              <w:t>Tolerance analysis</w:t>
            </w:r>
          </w:p>
        </w:tc>
        <w:tc>
          <w:tcPr>
            <w:tcW w:w="1440" w:type="dxa"/>
          </w:tcPr>
          <w:p w:rsidR="00035859" w:rsidRDefault="00035859">
            <w:r>
              <w:t>Drawings</w:t>
            </w:r>
          </w:p>
        </w:tc>
        <w:tc>
          <w:tcPr>
            <w:tcW w:w="1564" w:type="dxa"/>
          </w:tcPr>
          <w:p w:rsidR="00035859" w:rsidRDefault="00035859">
            <w:r>
              <w:t>Analysis</w:t>
            </w:r>
          </w:p>
        </w:tc>
        <w:tc>
          <w:tcPr>
            <w:tcW w:w="1440" w:type="dxa"/>
          </w:tcPr>
          <w:p w:rsidR="00035859" w:rsidRDefault="00035859">
            <w:r>
              <w:t>Fit</w:t>
            </w:r>
          </w:p>
        </w:tc>
        <w:tc>
          <w:tcPr>
            <w:tcW w:w="1440" w:type="dxa"/>
          </w:tcPr>
          <w:p w:rsidR="00035859" w:rsidRDefault="00035859">
            <w:r>
              <w:t>Tolerance data</w:t>
            </w:r>
          </w:p>
        </w:tc>
      </w:tr>
      <w:tr w:rsidR="00035859" w:rsidTr="00035859">
        <w:tc>
          <w:tcPr>
            <w:tcW w:w="1440" w:type="dxa"/>
          </w:tcPr>
          <w:p w:rsidR="00035859" w:rsidRDefault="00035859">
            <w:r>
              <w:t>Material selection</w:t>
            </w:r>
          </w:p>
        </w:tc>
        <w:tc>
          <w:tcPr>
            <w:tcW w:w="1440" w:type="dxa"/>
          </w:tcPr>
          <w:p w:rsidR="00035859" w:rsidRDefault="00035859">
            <w:r>
              <w:t>Design</w:t>
            </w:r>
          </w:p>
        </w:tc>
        <w:tc>
          <w:tcPr>
            <w:tcW w:w="1564" w:type="dxa"/>
          </w:tcPr>
          <w:p w:rsidR="00035859" w:rsidRDefault="00035859">
            <w:r>
              <w:t>Material chart</w:t>
            </w:r>
          </w:p>
        </w:tc>
        <w:tc>
          <w:tcPr>
            <w:tcW w:w="1440" w:type="dxa"/>
          </w:tcPr>
          <w:p w:rsidR="00035859" w:rsidRDefault="00035859">
            <w:r>
              <w:t>Strength</w:t>
            </w:r>
          </w:p>
        </w:tc>
        <w:tc>
          <w:tcPr>
            <w:tcW w:w="1440" w:type="dxa"/>
          </w:tcPr>
          <w:p w:rsidR="00035859" w:rsidRDefault="00035859">
            <w:r>
              <w:t>Material list</w:t>
            </w:r>
          </w:p>
        </w:tc>
      </w:tr>
      <w:tr w:rsidR="00035859" w:rsidTr="00035859">
        <w:tc>
          <w:tcPr>
            <w:tcW w:w="1440" w:type="dxa"/>
          </w:tcPr>
          <w:p w:rsidR="00035859" w:rsidRDefault="00035859">
            <w:r>
              <w:t>Design review</w:t>
            </w:r>
          </w:p>
        </w:tc>
        <w:tc>
          <w:tcPr>
            <w:tcW w:w="1440" w:type="dxa"/>
          </w:tcPr>
          <w:p w:rsidR="00035859" w:rsidRDefault="00035859">
            <w:r>
              <w:t>Design</w:t>
            </w:r>
          </w:p>
        </w:tc>
        <w:tc>
          <w:tcPr>
            <w:tcW w:w="1564" w:type="dxa"/>
          </w:tcPr>
          <w:p w:rsidR="00035859" w:rsidRDefault="00035859">
            <w:r>
              <w:t>Review</w:t>
            </w:r>
          </w:p>
        </w:tc>
        <w:tc>
          <w:tcPr>
            <w:tcW w:w="1440" w:type="dxa"/>
          </w:tcPr>
          <w:p w:rsidR="00035859" w:rsidRDefault="00035859">
            <w:r>
              <w:t>Errors</w:t>
            </w:r>
          </w:p>
        </w:tc>
        <w:tc>
          <w:tcPr>
            <w:tcW w:w="1440" w:type="dxa"/>
          </w:tcPr>
          <w:p w:rsidR="00035859" w:rsidRDefault="00035859">
            <w:r>
              <w:t>Corrected design</w:t>
            </w:r>
          </w:p>
        </w:tc>
      </w:tr>
      <w:tr w:rsidR="00035859" w:rsidTr="00035859">
        <w:tc>
          <w:tcPr>
            <w:tcW w:w="1440" w:type="dxa"/>
          </w:tcPr>
          <w:p w:rsidR="00035859" w:rsidRDefault="00035859">
            <w:r>
              <w:t>Update drawings</w:t>
            </w:r>
          </w:p>
        </w:tc>
        <w:tc>
          <w:tcPr>
            <w:tcW w:w="1440" w:type="dxa"/>
          </w:tcPr>
          <w:p w:rsidR="00035859" w:rsidRDefault="00035859">
            <w:r>
              <w:t>Review</w:t>
            </w:r>
          </w:p>
        </w:tc>
        <w:tc>
          <w:tcPr>
            <w:tcW w:w="1564" w:type="dxa"/>
          </w:tcPr>
          <w:p w:rsidR="00035859" w:rsidRDefault="00035859">
            <w:r>
              <w:t>CAD</w:t>
            </w:r>
          </w:p>
        </w:tc>
        <w:tc>
          <w:tcPr>
            <w:tcW w:w="1440" w:type="dxa"/>
          </w:tcPr>
          <w:p w:rsidR="00035859" w:rsidRDefault="00035859">
            <w:r>
              <w:t>Accuracy</w:t>
            </w:r>
          </w:p>
        </w:tc>
        <w:tc>
          <w:tcPr>
            <w:tcW w:w="1440" w:type="dxa"/>
          </w:tcPr>
          <w:p w:rsidR="00035859" w:rsidRDefault="00035859">
            <w:r>
              <w:t>Updated drawings</w:t>
            </w:r>
          </w:p>
        </w:tc>
      </w:tr>
      <w:tr w:rsidR="00035859" w:rsidTr="00035859">
        <w:tc>
          <w:tcPr>
            <w:tcW w:w="1440" w:type="dxa"/>
          </w:tcPr>
          <w:p w:rsidR="00035859" w:rsidRDefault="00035859">
            <w:r>
              <w:t>Freeze detail design</w:t>
            </w:r>
          </w:p>
        </w:tc>
        <w:tc>
          <w:tcPr>
            <w:tcW w:w="1440" w:type="dxa"/>
          </w:tcPr>
          <w:p w:rsidR="00035859" w:rsidRDefault="00035859">
            <w:r>
              <w:t>Final drawings</w:t>
            </w:r>
          </w:p>
        </w:tc>
        <w:tc>
          <w:tcPr>
            <w:tcW w:w="1564" w:type="dxa"/>
          </w:tcPr>
          <w:p w:rsidR="00035859" w:rsidRDefault="00035859">
            <w:r>
              <w:t>Approval</w:t>
            </w:r>
          </w:p>
        </w:tc>
        <w:tc>
          <w:tcPr>
            <w:tcW w:w="1440" w:type="dxa"/>
          </w:tcPr>
          <w:p w:rsidR="00035859" w:rsidRDefault="00035859">
            <w:r>
              <w:t>Stability</w:t>
            </w:r>
          </w:p>
        </w:tc>
        <w:tc>
          <w:tcPr>
            <w:tcW w:w="1440" w:type="dxa"/>
          </w:tcPr>
          <w:p w:rsidR="00035859" w:rsidRDefault="00035859">
            <w:r>
              <w:t>Detail design</w:t>
            </w:r>
          </w:p>
        </w:tc>
      </w:tr>
    </w:tbl>
    <w:p w:rsidR="00200D66" w:rsidRPr="00C877EF" w:rsidRDefault="008A4AB5">
      <w:pPr>
        <w:pStyle w:val="Heading2"/>
        <w:rPr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877EF">
        <w:rPr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Sourcing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40"/>
        <w:gridCol w:w="1440"/>
        <w:gridCol w:w="1564"/>
        <w:gridCol w:w="1530"/>
        <w:gridCol w:w="1440"/>
      </w:tblGrid>
      <w:tr w:rsidR="00035859" w:rsidTr="00035859">
        <w:tc>
          <w:tcPr>
            <w:tcW w:w="1440" w:type="dxa"/>
          </w:tcPr>
          <w:p w:rsidR="00035859" w:rsidRDefault="00035859">
            <w:r>
              <w:t>Activity</w:t>
            </w:r>
          </w:p>
        </w:tc>
        <w:tc>
          <w:tcPr>
            <w:tcW w:w="1440" w:type="dxa"/>
          </w:tcPr>
          <w:p w:rsidR="00035859" w:rsidRDefault="00035859">
            <w:r>
              <w:t>Input</w:t>
            </w:r>
          </w:p>
        </w:tc>
        <w:tc>
          <w:tcPr>
            <w:tcW w:w="1564" w:type="dxa"/>
          </w:tcPr>
          <w:p w:rsidR="00035859" w:rsidRDefault="00035859">
            <w:r>
              <w:t>Tools/Method</w:t>
            </w:r>
          </w:p>
        </w:tc>
        <w:tc>
          <w:tcPr>
            <w:tcW w:w="1530" w:type="dxa"/>
          </w:tcPr>
          <w:p w:rsidR="00035859" w:rsidRDefault="00035859">
            <w:r>
              <w:t>Critical Parameter</w:t>
            </w:r>
          </w:p>
        </w:tc>
        <w:tc>
          <w:tcPr>
            <w:tcW w:w="1440" w:type="dxa"/>
          </w:tcPr>
          <w:p w:rsidR="00035859" w:rsidRDefault="00035859">
            <w:r>
              <w:t>Output</w:t>
            </w:r>
          </w:p>
        </w:tc>
      </w:tr>
      <w:tr w:rsidR="00035859" w:rsidTr="00035859">
        <w:tc>
          <w:tcPr>
            <w:tcW w:w="1440" w:type="dxa"/>
          </w:tcPr>
          <w:p w:rsidR="00035859" w:rsidRDefault="00035859">
            <w:r>
              <w:t>Prepare BOM</w:t>
            </w:r>
          </w:p>
        </w:tc>
        <w:tc>
          <w:tcPr>
            <w:tcW w:w="1440" w:type="dxa"/>
          </w:tcPr>
          <w:p w:rsidR="00035859" w:rsidRDefault="00035859">
            <w:r>
              <w:t>Design</w:t>
            </w:r>
          </w:p>
        </w:tc>
        <w:tc>
          <w:tcPr>
            <w:tcW w:w="1564" w:type="dxa"/>
          </w:tcPr>
          <w:p w:rsidR="00035859" w:rsidRDefault="00035859">
            <w:r>
              <w:t>BOM tool</w:t>
            </w:r>
          </w:p>
        </w:tc>
        <w:tc>
          <w:tcPr>
            <w:tcW w:w="1530" w:type="dxa"/>
          </w:tcPr>
          <w:p w:rsidR="00035859" w:rsidRDefault="00035859">
            <w:r>
              <w:t>Completeness</w:t>
            </w:r>
          </w:p>
        </w:tc>
        <w:tc>
          <w:tcPr>
            <w:tcW w:w="1440" w:type="dxa"/>
          </w:tcPr>
          <w:p w:rsidR="00035859" w:rsidRDefault="00035859">
            <w:r>
              <w:t>BOM</w:t>
            </w:r>
          </w:p>
        </w:tc>
      </w:tr>
      <w:tr w:rsidR="00035859" w:rsidTr="00035859">
        <w:tc>
          <w:tcPr>
            <w:tcW w:w="1440" w:type="dxa"/>
          </w:tcPr>
          <w:p w:rsidR="00035859" w:rsidRDefault="00035859">
            <w:r>
              <w:t>Identify suppliers</w:t>
            </w:r>
          </w:p>
        </w:tc>
        <w:tc>
          <w:tcPr>
            <w:tcW w:w="1440" w:type="dxa"/>
          </w:tcPr>
          <w:p w:rsidR="00035859" w:rsidRDefault="00035859">
            <w:r>
              <w:t>BOM</w:t>
            </w:r>
          </w:p>
        </w:tc>
        <w:tc>
          <w:tcPr>
            <w:tcW w:w="1564" w:type="dxa"/>
          </w:tcPr>
          <w:p w:rsidR="00035859" w:rsidRDefault="00035859">
            <w:r>
              <w:t>Market survey</w:t>
            </w:r>
          </w:p>
        </w:tc>
        <w:tc>
          <w:tcPr>
            <w:tcW w:w="1530" w:type="dxa"/>
          </w:tcPr>
          <w:p w:rsidR="00035859" w:rsidRDefault="00035859">
            <w:r>
              <w:t>Availability</w:t>
            </w:r>
          </w:p>
        </w:tc>
        <w:tc>
          <w:tcPr>
            <w:tcW w:w="1440" w:type="dxa"/>
          </w:tcPr>
          <w:p w:rsidR="00035859" w:rsidRDefault="00035859">
            <w:r>
              <w:t>Supplier list</w:t>
            </w:r>
          </w:p>
        </w:tc>
      </w:tr>
      <w:tr w:rsidR="00035859" w:rsidTr="00035859">
        <w:tc>
          <w:tcPr>
            <w:tcW w:w="1440" w:type="dxa"/>
          </w:tcPr>
          <w:p w:rsidR="00035859" w:rsidRDefault="00035859">
            <w:r>
              <w:t>Cost estimation</w:t>
            </w:r>
          </w:p>
        </w:tc>
        <w:tc>
          <w:tcPr>
            <w:tcW w:w="1440" w:type="dxa"/>
          </w:tcPr>
          <w:p w:rsidR="00035859" w:rsidRDefault="00035859">
            <w:r>
              <w:t>Supplier data</w:t>
            </w:r>
          </w:p>
        </w:tc>
        <w:tc>
          <w:tcPr>
            <w:tcW w:w="1564" w:type="dxa"/>
          </w:tcPr>
          <w:p w:rsidR="00035859" w:rsidRDefault="00035859">
            <w:r>
              <w:t>Cost analysis</w:t>
            </w:r>
          </w:p>
        </w:tc>
        <w:tc>
          <w:tcPr>
            <w:tcW w:w="1530" w:type="dxa"/>
          </w:tcPr>
          <w:p w:rsidR="00035859" w:rsidRDefault="00035859">
            <w:r>
              <w:t>Budget</w:t>
            </w:r>
          </w:p>
        </w:tc>
        <w:tc>
          <w:tcPr>
            <w:tcW w:w="1440" w:type="dxa"/>
          </w:tcPr>
          <w:p w:rsidR="00035859" w:rsidRDefault="00035859">
            <w:r>
              <w:t>Cost sheet</w:t>
            </w:r>
          </w:p>
        </w:tc>
      </w:tr>
      <w:tr w:rsidR="00035859" w:rsidTr="00035859">
        <w:tc>
          <w:tcPr>
            <w:tcW w:w="1440" w:type="dxa"/>
          </w:tcPr>
          <w:p w:rsidR="00035859" w:rsidRDefault="00035859">
            <w:r>
              <w:t>Purchase parts</w:t>
            </w:r>
          </w:p>
        </w:tc>
        <w:tc>
          <w:tcPr>
            <w:tcW w:w="1440" w:type="dxa"/>
          </w:tcPr>
          <w:p w:rsidR="00035859" w:rsidRDefault="00035859">
            <w:r>
              <w:t>Approved list</w:t>
            </w:r>
          </w:p>
        </w:tc>
        <w:tc>
          <w:tcPr>
            <w:tcW w:w="1564" w:type="dxa"/>
          </w:tcPr>
          <w:p w:rsidR="00035859" w:rsidRDefault="00035859">
            <w:r>
              <w:t>Procurement</w:t>
            </w:r>
          </w:p>
        </w:tc>
        <w:tc>
          <w:tcPr>
            <w:tcW w:w="1530" w:type="dxa"/>
          </w:tcPr>
          <w:p w:rsidR="00035859" w:rsidRDefault="00035859">
            <w:r>
              <w:t>Delivery</w:t>
            </w:r>
          </w:p>
        </w:tc>
        <w:tc>
          <w:tcPr>
            <w:tcW w:w="1440" w:type="dxa"/>
          </w:tcPr>
          <w:p w:rsidR="00035859" w:rsidRDefault="00035859">
            <w:r>
              <w:t>Components</w:t>
            </w:r>
          </w:p>
        </w:tc>
      </w:tr>
      <w:tr w:rsidR="00035859" w:rsidTr="00035859">
        <w:tc>
          <w:tcPr>
            <w:tcW w:w="1440" w:type="dxa"/>
          </w:tcPr>
          <w:p w:rsidR="00035859" w:rsidRDefault="00035859">
            <w:r>
              <w:t>Inspection</w:t>
            </w:r>
          </w:p>
        </w:tc>
        <w:tc>
          <w:tcPr>
            <w:tcW w:w="1440" w:type="dxa"/>
          </w:tcPr>
          <w:p w:rsidR="00035859" w:rsidRDefault="00035859">
            <w:r>
              <w:t>Received parts</w:t>
            </w:r>
          </w:p>
        </w:tc>
        <w:tc>
          <w:tcPr>
            <w:tcW w:w="1564" w:type="dxa"/>
          </w:tcPr>
          <w:p w:rsidR="00035859" w:rsidRDefault="00035859">
            <w:r>
              <w:t>Inspection</w:t>
            </w:r>
          </w:p>
        </w:tc>
        <w:tc>
          <w:tcPr>
            <w:tcW w:w="1530" w:type="dxa"/>
          </w:tcPr>
          <w:p w:rsidR="00035859" w:rsidRDefault="00035859">
            <w:r>
              <w:t>Quality</w:t>
            </w:r>
          </w:p>
        </w:tc>
        <w:tc>
          <w:tcPr>
            <w:tcW w:w="1440" w:type="dxa"/>
          </w:tcPr>
          <w:p w:rsidR="00035859" w:rsidRDefault="00035859">
            <w:r>
              <w:t>Accepted parts</w:t>
            </w:r>
          </w:p>
        </w:tc>
      </w:tr>
      <w:tr w:rsidR="00035859" w:rsidTr="00035859">
        <w:tc>
          <w:tcPr>
            <w:tcW w:w="1440" w:type="dxa"/>
          </w:tcPr>
          <w:p w:rsidR="00035859" w:rsidRDefault="00035859">
            <w:r>
              <w:t>Sourcing approval</w:t>
            </w:r>
          </w:p>
        </w:tc>
        <w:tc>
          <w:tcPr>
            <w:tcW w:w="1440" w:type="dxa"/>
          </w:tcPr>
          <w:p w:rsidR="00035859" w:rsidRDefault="00035859">
            <w:r>
              <w:t>Inspected parts</w:t>
            </w:r>
          </w:p>
        </w:tc>
        <w:tc>
          <w:tcPr>
            <w:tcW w:w="1564" w:type="dxa"/>
          </w:tcPr>
          <w:p w:rsidR="00035859" w:rsidRDefault="00035859">
            <w:r>
              <w:t>Approval</w:t>
            </w:r>
          </w:p>
        </w:tc>
        <w:tc>
          <w:tcPr>
            <w:tcW w:w="1530" w:type="dxa"/>
          </w:tcPr>
          <w:p w:rsidR="00035859" w:rsidRDefault="00035859">
            <w:r>
              <w:t>Quality</w:t>
            </w:r>
          </w:p>
        </w:tc>
        <w:tc>
          <w:tcPr>
            <w:tcW w:w="1440" w:type="dxa"/>
          </w:tcPr>
          <w:p w:rsidR="00035859" w:rsidRDefault="00035859">
            <w:r>
              <w:t>Ready components</w:t>
            </w:r>
          </w:p>
        </w:tc>
      </w:tr>
    </w:tbl>
    <w:p w:rsidR="00200D66" w:rsidRPr="00C877EF" w:rsidRDefault="008A4AB5">
      <w:pPr>
        <w:pStyle w:val="Heading2"/>
        <w:rPr>
          <w:color w:val="000000" w:themeColor="text1"/>
        </w:rPr>
      </w:pPr>
      <w:r w:rsidRPr="00C877EF">
        <w:rPr>
          <w:color w:val="000000" w:themeColor="text1"/>
        </w:rPr>
        <w:t>Prototype Building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40"/>
        <w:gridCol w:w="1440"/>
        <w:gridCol w:w="1564"/>
        <w:gridCol w:w="1440"/>
        <w:gridCol w:w="1440"/>
      </w:tblGrid>
      <w:tr w:rsidR="00035859" w:rsidTr="00035859">
        <w:tc>
          <w:tcPr>
            <w:tcW w:w="1440" w:type="dxa"/>
          </w:tcPr>
          <w:p w:rsidR="00035859" w:rsidRDefault="00035859">
            <w:r>
              <w:t>Activity</w:t>
            </w:r>
          </w:p>
        </w:tc>
        <w:tc>
          <w:tcPr>
            <w:tcW w:w="1440" w:type="dxa"/>
          </w:tcPr>
          <w:p w:rsidR="00035859" w:rsidRDefault="00035859">
            <w:r>
              <w:t>Input</w:t>
            </w:r>
          </w:p>
        </w:tc>
        <w:tc>
          <w:tcPr>
            <w:tcW w:w="1564" w:type="dxa"/>
          </w:tcPr>
          <w:p w:rsidR="00035859" w:rsidRDefault="00035859">
            <w:r>
              <w:t>Tools/Method</w:t>
            </w:r>
          </w:p>
        </w:tc>
        <w:tc>
          <w:tcPr>
            <w:tcW w:w="1440" w:type="dxa"/>
          </w:tcPr>
          <w:p w:rsidR="00035859" w:rsidRDefault="00035859">
            <w:r>
              <w:t>Critical Parameter</w:t>
            </w:r>
          </w:p>
        </w:tc>
        <w:tc>
          <w:tcPr>
            <w:tcW w:w="1440" w:type="dxa"/>
          </w:tcPr>
          <w:p w:rsidR="00035859" w:rsidRDefault="00035859">
            <w:r>
              <w:t>Output</w:t>
            </w:r>
          </w:p>
        </w:tc>
      </w:tr>
      <w:tr w:rsidR="00035859" w:rsidTr="00035859">
        <w:tc>
          <w:tcPr>
            <w:tcW w:w="1440" w:type="dxa"/>
          </w:tcPr>
          <w:p w:rsidR="00035859" w:rsidRDefault="00035859">
            <w:r>
              <w:t>Plan assembly</w:t>
            </w:r>
          </w:p>
        </w:tc>
        <w:tc>
          <w:tcPr>
            <w:tcW w:w="1440" w:type="dxa"/>
          </w:tcPr>
          <w:p w:rsidR="00035859" w:rsidRDefault="00035859">
            <w:r>
              <w:t>Components</w:t>
            </w:r>
          </w:p>
        </w:tc>
        <w:tc>
          <w:tcPr>
            <w:tcW w:w="1564" w:type="dxa"/>
          </w:tcPr>
          <w:p w:rsidR="00035859" w:rsidRDefault="00035859">
            <w:r>
              <w:t>Planning</w:t>
            </w:r>
          </w:p>
        </w:tc>
        <w:tc>
          <w:tcPr>
            <w:tcW w:w="1440" w:type="dxa"/>
          </w:tcPr>
          <w:p w:rsidR="00035859" w:rsidRDefault="00035859">
            <w:r>
              <w:t>Sequence</w:t>
            </w:r>
          </w:p>
        </w:tc>
        <w:tc>
          <w:tcPr>
            <w:tcW w:w="1440" w:type="dxa"/>
          </w:tcPr>
          <w:p w:rsidR="00035859" w:rsidRDefault="00035859">
            <w:r>
              <w:t>Assembly plan</w:t>
            </w:r>
          </w:p>
        </w:tc>
      </w:tr>
      <w:tr w:rsidR="00035859" w:rsidTr="00035859">
        <w:tc>
          <w:tcPr>
            <w:tcW w:w="1440" w:type="dxa"/>
          </w:tcPr>
          <w:p w:rsidR="00035859" w:rsidRDefault="00035859">
            <w:r>
              <w:t>Prepare tools</w:t>
            </w:r>
          </w:p>
        </w:tc>
        <w:tc>
          <w:tcPr>
            <w:tcW w:w="1440" w:type="dxa"/>
          </w:tcPr>
          <w:p w:rsidR="00035859" w:rsidRDefault="00035859">
            <w:r>
              <w:t>Plan</w:t>
            </w:r>
          </w:p>
        </w:tc>
        <w:tc>
          <w:tcPr>
            <w:tcW w:w="1564" w:type="dxa"/>
          </w:tcPr>
          <w:p w:rsidR="00035859" w:rsidRDefault="00035859">
            <w:r>
              <w:t>Tool setup</w:t>
            </w:r>
          </w:p>
        </w:tc>
        <w:tc>
          <w:tcPr>
            <w:tcW w:w="1440" w:type="dxa"/>
          </w:tcPr>
          <w:p w:rsidR="00035859" w:rsidRDefault="00035859">
            <w:r>
              <w:t>Availability</w:t>
            </w:r>
          </w:p>
        </w:tc>
        <w:tc>
          <w:tcPr>
            <w:tcW w:w="1440" w:type="dxa"/>
          </w:tcPr>
          <w:p w:rsidR="00035859" w:rsidRDefault="00035859">
            <w:r>
              <w:t>Tools ready</w:t>
            </w:r>
          </w:p>
        </w:tc>
      </w:tr>
      <w:tr w:rsidR="00035859" w:rsidTr="00035859">
        <w:tc>
          <w:tcPr>
            <w:tcW w:w="1440" w:type="dxa"/>
          </w:tcPr>
          <w:p w:rsidR="00035859" w:rsidRDefault="00035859">
            <w:r>
              <w:t>Assemble prototype</w:t>
            </w:r>
          </w:p>
        </w:tc>
        <w:tc>
          <w:tcPr>
            <w:tcW w:w="1440" w:type="dxa"/>
          </w:tcPr>
          <w:p w:rsidR="00035859" w:rsidRDefault="00035859">
            <w:r>
              <w:t>Parts</w:t>
            </w:r>
          </w:p>
        </w:tc>
        <w:tc>
          <w:tcPr>
            <w:tcW w:w="1564" w:type="dxa"/>
          </w:tcPr>
          <w:p w:rsidR="00035859" w:rsidRDefault="00035859">
            <w:r>
              <w:t>Assembly</w:t>
            </w:r>
          </w:p>
        </w:tc>
        <w:tc>
          <w:tcPr>
            <w:tcW w:w="1440" w:type="dxa"/>
          </w:tcPr>
          <w:p w:rsidR="00035859" w:rsidRDefault="00035859">
            <w:r>
              <w:t>Accuracy</w:t>
            </w:r>
          </w:p>
        </w:tc>
        <w:tc>
          <w:tcPr>
            <w:tcW w:w="1440" w:type="dxa"/>
          </w:tcPr>
          <w:p w:rsidR="00035859" w:rsidRDefault="00035859">
            <w:r>
              <w:t>Prototype</w:t>
            </w:r>
          </w:p>
        </w:tc>
      </w:tr>
      <w:tr w:rsidR="00035859" w:rsidTr="00035859">
        <w:tc>
          <w:tcPr>
            <w:tcW w:w="1440" w:type="dxa"/>
          </w:tcPr>
          <w:p w:rsidR="00035859" w:rsidRDefault="00035859">
            <w:r>
              <w:t>Wiring &amp; integration</w:t>
            </w:r>
          </w:p>
        </w:tc>
        <w:tc>
          <w:tcPr>
            <w:tcW w:w="1440" w:type="dxa"/>
          </w:tcPr>
          <w:p w:rsidR="00035859" w:rsidRDefault="00035859">
            <w:r>
              <w:t>Prototype</w:t>
            </w:r>
          </w:p>
        </w:tc>
        <w:tc>
          <w:tcPr>
            <w:tcW w:w="1564" w:type="dxa"/>
          </w:tcPr>
          <w:p w:rsidR="00035859" w:rsidRDefault="00035859">
            <w:r>
              <w:t>Integration</w:t>
            </w:r>
          </w:p>
        </w:tc>
        <w:tc>
          <w:tcPr>
            <w:tcW w:w="1440" w:type="dxa"/>
          </w:tcPr>
          <w:p w:rsidR="00035859" w:rsidRDefault="00035859">
            <w:r>
              <w:t>Safety</w:t>
            </w:r>
          </w:p>
        </w:tc>
        <w:tc>
          <w:tcPr>
            <w:tcW w:w="1440" w:type="dxa"/>
          </w:tcPr>
          <w:p w:rsidR="00035859" w:rsidRDefault="00035859">
            <w:r>
              <w:t>Integrated unit</w:t>
            </w:r>
          </w:p>
        </w:tc>
      </w:tr>
      <w:tr w:rsidR="00035859" w:rsidTr="00035859">
        <w:tc>
          <w:tcPr>
            <w:tcW w:w="1440" w:type="dxa"/>
          </w:tcPr>
          <w:p w:rsidR="00035859" w:rsidRDefault="00035859">
            <w:r>
              <w:t>Initial check</w:t>
            </w:r>
          </w:p>
        </w:tc>
        <w:tc>
          <w:tcPr>
            <w:tcW w:w="1440" w:type="dxa"/>
          </w:tcPr>
          <w:p w:rsidR="00035859" w:rsidRDefault="00035859">
            <w:r>
              <w:t>Unit</w:t>
            </w:r>
          </w:p>
        </w:tc>
        <w:tc>
          <w:tcPr>
            <w:tcW w:w="1564" w:type="dxa"/>
          </w:tcPr>
          <w:p w:rsidR="00035859" w:rsidRDefault="00035859">
            <w:r>
              <w:t>Testing</w:t>
            </w:r>
          </w:p>
        </w:tc>
        <w:tc>
          <w:tcPr>
            <w:tcW w:w="1440" w:type="dxa"/>
          </w:tcPr>
          <w:p w:rsidR="00035859" w:rsidRDefault="00035859">
            <w:r>
              <w:t>Function</w:t>
            </w:r>
          </w:p>
        </w:tc>
        <w:tc>
          <w:tcPr>
            <w:tcW w:w="1440" w:type="dxa"/>
          </w:tcPr>
          <w:p w:rsidR="00035859" w:rsidRDefault="00035859">
            <w:r>
              <w:t>Checked prototype</w:t>
            </w:r>
          </w:p>
        </w:tc>
      </w:tr>
      <w:tr w:rsidR="00035859" w:rsidTr="00035859">
        <w:tc>
          <w:tcPr>
            <w:tcW w:w="1440" w:type="dxa"/>
          </w:tcPr>
          <w:p w:rsidR="00035859" w:rsidRDefault="00035859">
            <w:r>
              <w:t>Build approval</w:t>
            </w:r>
          </w:p>
        </w:tc>
        <w:tc>
          <w:tcPr>
            <w:tcW w:w="1440" w:type="dxa"/>
          </w:tcPr>
          <w:p w:rsidR="00035859" w:rsidRDefault="00035859">
            <w:r>
              <w:t>Checked unit</w:t>
            </w:r>
          </w:p>
        </w:tc>
        <w:tc>
          <w:tcPr>
            <w:tcW w:w="1564" w:type="dxa"/>
          </w:tcPr>
          <w:p w:rsidR="00035859" w:rsidRDefault="00035859">
            <w:r>
              <w:t>Approval</w:t>
            </w:r>
          </w:p>
        </w:tc>
        <w:tc>
          <w:tcPr>
            <w:tcW w:w="1440" w:type="dxa"/>
          </w:tcPr>
          <w:p w:rsidR="00035859" w:rsidRDefault="00035859">
            <w:r>
              <w:t>Stability</w:t>
            </w:r>
          </w:p>
        </w:tc>
        <w:tc>
          <w:tcPr>
            <w:tcW w:w="1440" w:type="dxa"/>
          </w:tcPr>
          <w:p w:rsidR="00035859" w:rsidRDefault="00035859">
            <w:r>
              <w:t>Ready prototype</w:t>
            </w:r>
          </w:p>
        </w:tc>
      </w:tr>
    </w:tbl>
    <w:p w:rsidR="00200D66" w:rsidRPr="00C877EF" w:rsidRDefault="008A4AB5">
      <w:pPr>
        <w:pStyle w:val="Heading2"/>
        <w:rPr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877EF">
        <w:rPr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Prototype Testing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40"/>
        <w:gridCol w:w="1440"/>
        <w:gridCol w:w="1564"/>
        <w:gridCol w:w="1440"/>
        <w:gridCol w:w="1440"/>
      </w:tblGrid>
      <w:tr w:rsidR="00035859" w:rsidTr="00035859">
        <w:tc>
          <w:tcPr>
            <w:tcW w:w="1440" w:type="dxa"/>
          </w:tcPr>
          <w:p w:rsidR="00035859" w:rsidRDefault="00035859">
            <w:r>
              <w:t>Activity</w:t>
            </w:r>
          </w:p>
        </w:tc>
        <w:tc>
          <w:tcPr>
            <w:tcW w:w="1440" w:type="dxa"/>
          </w:tcPr>
          <w:p w:rsidR="00035859" w:rsidRDefault="00035859">
            <w:r>
              <w:t>Input</w:t>
            </w:r>
          </w:p>
        </w:tc>
        <w:tc>
          <w:tcPr>
            <w:tcW w:w="1564" w:type="dxa"/>
          </w:tcPr>
          <w:p w:rsidR="00035859" w:rsidRDefault="00035859">
            <w:r>
              <w:t>Tools/Method</w:t>
            </w:r>
          </w:p>
        </w:tc>
        <w:tc>
          <w:tcPr>
            <w:tcW w:w="1440" w:type="dxa"/>
          </w:tcPr>
          <w:p w:rsidR="00035859" w:rsidRDefault="00035859">
            <w:r>
              <w:t>Critical Parameter</w:t>
            </w:r>
          </w:p>
        </w:tc>
        <w:tc>
          <w:tcPr>
            <w:tcW w:w="1440" w:type="dxa"/>
          </w:tcPr>
          <w:p w:rsidR="00035859" w:rsidRDefault="00035859">
            <w:r>
              <w:t>Output</w:t>
            </w:r>
          </w:p>
        </w:tc>
      </w:tr>
      <w:tr w:rsidR="00035859" w:rsidTr="00035859">
        <w:tc>
          <w:tcPr>
            <w:tcW w:w="1440" w:type="dxa"/>
          </w:tcPr>
          <w:p w:rsidR="00035859" w:rsidRDefault="00035859">
            <w:r>
              <w:t>Test planning</w:t>
            </w:r>
          </w:p>
        </w:tc>
        <w:tc>
          <w:tcPr>
            <w:tcW w:w="1440" w:type="dxa"/>
          </w:tcPr>
          <w:p w:rsidR="00035859" w:rsidRDefault="00035859">
            <w:r>
              <w:t>Prototype</w:t>
            </w:r>
          </w:p>
        </w:tc>
        <w:tc>
          <w:tcPr>
            <w:tcW w:w="1564" w:type="dxa"/>
          </w:tcPr>
          <w:p w:rsidR="00035859" w:rsidRDefault="00035859">
            <w:r>
              <w:t>Test plan</w:t>
            </w:r>
          </w:p>
        </w:tc>
        <w:tc>
          <w:tcPr>
            <w:tcW w:w="1440" w:type="dxa"/>
          </w:tcPr>
          <w:p w:rsidR="00035859" w:rsidRDefault="00035859">
            <w:r>
              <w:t>Coverage</w:t>
            </w:r>
          </w:p>
        </w:tc>
        <w:tc>
          <w:tcPr>
            <w:tcW w:w="1440" w:type="dxa"/>
          </w:tcPr>
          <w:p w:rsidR="00035859" w:rsidRDefault="00035859">
            <w:r>
              <w:t>Test cases</w:t>
            </w:r>
          </w:p>
        </w:tc>
      </w:tr>
      <w:tr w:rsidR="00035859" w:rsidTr="00035859">
        <w:tc>
          <w:tcPr>
            <w:tcW w:w="1440" w:type="dxa"/>
          </w:tcPr>
          <w:p w:rsidR="00035859" w:rsidRDefault="00035859">
            <w:r>
              <w:t>Calibration</w:t>
            </w:r>
          </w:p>
        </w:tc>
        <w:tc>
          <w:tcPr>
            <w:tcW w:w="1440" w:type="dxa"/>
          </w:tcPr>
          <w:p w:rsidR="00035859" w:rsidRDefault="00035859">
            <w:r>
              <w:t>Sensors</w:t>
            </w:r>
          </w:p>
        </w:tc>
        <w:tc>
          <w:tcPr>
            <w:tcW w:w="1564" w:type="dxa"/>
          </w:tcPr>
          <w:p w:rsidR="00035859" w:rsidRDefault="00035859">
            <w:r>
              <w:t>Calibration</w:t>
            </w:r>
          </w:p>
        </w:tc>
        <w:tc>
          <w:tcPr>
            <w:tcW w:w="1440" w:type="dxa"/>
          </w:tcPr>
          <w:p w:rsidR="00035859" w:rsidRDefault="00035859">
            <w:r>
              <w:t>Accuracy</w:t>
            </w:r>
          </w:p>
        </w:tc>
        <w:tc>
          <w:tcPr>
            <w:tcW w:w="1440" w:type="dxa"/>
          </w:tcPr>
          <w:p w:rsidR="00035859" w:rsidRDefault="00035859">
            <w:r>
              <w:t>Calibrated system</w:t>
            </w:r>
          </w:p>
        </w:tc>
      </w:tr>
      <w:tr w:rsidR="00035859" w:rsidTr="00035859">
        <w:tc>
          <w:tcPr>
            <w:tcW w:w="1440" w:type="dxa"/>
          </w:tcPr>
          <w:p w:rsidR="00035859" w:rsidRDefault="00035859">
            <w:r>
              <w:t>Functional testing</w:t>
            </w:r>
          </w:p>
        </w:tc>
        <w:tc>
          <w:tcPr>
            <w:tcW w:w="1440" w:type="dxa"/>
          </w:tcPr>
          <w:p w:rsidR="00035859" w:rsidRDefault="00035859">
            <w:r>
              <w:t>System</w:t>
            </w:r>
          </w:p>
        </w:tc>
        <w:tc>
          <w:tcPr>
            <w:tcW w:w="1564" w:type="dxa"/>
          </w:tcPr>
          <w:p w:rsidR="00035859" w:rsidRDefault="00035859">
            <w:r>
              <w:t>Testing</w:t>
            </w:r>
          </w:p>
        </w:tc>
        <w:tc>
          <w:tcPr>
            <w:tcW w:w="1440" w:type="dxa"/>
          </w:tcPr>
          <w:p w:rsidR="00035859" w:rsidRDefault="00035859">
            <w:r>
              <w:t>Response</w:t>
            </w:r>
          </w:p>
        </w:tc>
        <w:tc>
          <w:tcPr>
            <w:tcW w:w="1440" w:type="dxa"/>
          </w:tcPr>
          <w:p w:rsidR="00035859" w:rsidRDefault="00035859">
            <w:r>
              <w:t>Test data</w:t>
            </w:r>
          </w:p>
        </w:tc>
      </w:tr>
      <w:tr w:rsidR="00035859" w:rsidTr="00035859">
        <w:tc>
          <w:tcPr>
            <w:tcW w:w="1440" w:type="dxa"/>
          </w:tcPr>
          <w:p w:rsidR="00035859" w:rsidRDefault="00035859">
            <w:r>
              <w:t>Performance testing</w:t>
            </w:r>
          </w:p>
        </w:tc>
        <w:tc>
          <w:tcPr>
            <w:tcW w:w="1440" w:type="dxa"/>
          </w:tcPr>
          <w:p w:rsidR="00035859" w:rsidRDefault="00035859">
            <w:r>
              <w:t>System</w:t>
            </w:r>
          </w:p>
        </w:tc>
        <w:tc>
          <w:tcPr>
            <w:tcW w:w="1564" w:type="dxa"/>
          </w:tcPr>
          <w:p w:rsidR="00035859" w:rsidRDefault="00035859">
            <w:r>
              <w:t>Measurement</w:t>
            </w:r>
          </w:p>
        </w:tc>
        <w:tc>
          <w:tcPr>
            <w:tcW w:w="1440" w:type="dxa"/>
          </w:tcPr>
          <w:p w:rsidR="00035859" w:rsidRDefault="00035859">
            <w:r>
              <w:t>Reliability</w:t>
            </w:r>
          </w:p>
        </w:tc>
        <w:tc>
          <w:tcPr>
            <w:tcW w:w="1440" w:type="dxa"/>
          </w:tcPr>
          <w:p w:rsidR="00035859" w:rsidRDefault="00035859">
            <w:r>
              <w:t>Performance data</w:t>
            </w:r>
          </w:p>
        </w:tc>
      </w:tr>
      <w:tr w:rsidR="00035859" w:rsidTr="00035859">
        <w:tc>
          <w:tcPr>
            <w:tcW w:w="1440" w:type="dxa"/>
          </w:tcPr>
          <w:p w:rsidR="00035859" w:rsidRDefault="00035859">
            <w:r>
              <w:t>Data analysis</w:t>
            </w:r>
          </w:p>
        </w:tc>
        <w:tc>
          <w:tcPr>
            <w:tcW w:w="1440" w:type="dxa"/>
          </w:tcPr>
          <w:p w:rsidR="00035859" w:rsidRDefault="00035859">
            <w:r>
              <w:t>Test data</w:t>
            </w:r>
          </w:p>
        </w:tc>
        <w:tc>
          <w:tcPr>
            <w:tcW w:w="1564" w:type="dxa"/>
          </w:tcPr>
          <w:p w:rsidR="00035859" w:rsidRDefault="00035859">
            <w:r>
              <w:t>Analysis</w:t>
            </w:r>
          </w:p>
        </w:tc>
        <w:tc>
          <w:tcPr>
            <w:tcW w:w="1440" w:type="dxa"/>
          </w:tcPr>
          <w:p w:rsidR="00035859" w:rsidRDefault="00035859">
            <w:r>
              <w:t>Validity</w:t>
            </w:r>
          </w:p>
        </w:tc>
        <w:tc>
          <w:tcPr>
            <w:tcW w:w="1440" w:type="dxa"/>
          </w:tcPr>
          <w:p w:rsidR="00035859" w:rsidRDefault="00035859">
            <w:r>
              <w:t>Results</w:t>
            </w:r>
          </w:p>
        </w:tc>
      </w:tr>
      <w:tr w:rsidR="00035859" w:rsidTr="00035859">
        <w:tc>
          <w:tcPr>
            <w:tcW w:w="1440" w:type="dxa"/>
          </w:tcPr>
          <w:p w:rsidR="00035859" w:rsidRDefault="00035859">
            <w:r>
              <w:t>Test approval</w:t>
            </w:r>
          </w:p>
        </w:tc>
        <w:tc>
          <w:tcPr>
            <w:tcW w:w="1440" w:type="dxa"/>
          </w:tcPr>
          <w:p w:rsidR="00035859" w:rsidRDefault="00035859">
            <w:r>
              <w:t>Results</w:t>
            </w:r>
          </w:p>
        </w:tc>
        <w:tc>
          <w:tcPr>
            <w:tcW w:w="1564" w:type="dxa"/>
          </w:tcPr>
          <w:p w:rsidR="00035859" w:rsidRDefault="00035859">
            <w:r>
              <w:t>Review</w:t>
            </w:r>
          </w:p>
        </w:tc>
        <w:tc>
          <w:tcPr>
            <w:tcW w:w="1440" w:type="dxa"/>
          </w:tcPr>
          <w:p w:rsidR="00035859" w:rsidRDefault="00035859">
            <w:r>
              <w:t>Acceptance</w:t>
            </w:r>
          </w:p>
        </w:tc>
        <w:tc>
          <w:tcPr>
            <w:tcW w:w="1440" w:type="dxa"/>
          </w:tcPr>
          <w:p w:rsidR="00035859" w:rsidRDefault="00035859">
            <w:r>
              <w:t>Approved testing</w:t>
            </w:r>
          </w:p>
        </w:tc>
      </w:tr>
    </w:tbl>
    <w:p w:rsidR="00200D66" w:rsidRPr="00C877EF" w:rsidRDefault="008A4AB5">
      <w:pPr>
        <w:pStyle w:val="Heading2"/>
        <w:rPr>
          <w:color w:val="000000" w:themeColor="text1"/>
        </w:rPr>
      </w:pPr>
      <w:r w:rsidRPr="00C877EF">
        <w:rPr>
          <w:color w:val="000000" w:themeColor="text1"/>
        </w:rPr>
        <w:t>Iteration &amp; Optimization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40"/>
        <w:gridCol w:w="1440"/>
        <w:gridCol w:w="1564"/>
        <w:gridCol w:w="1440"/>
        <w:gridCol w:w="1507"/>
      </w:tblGrid>
      <w:tr w:rsidR="00035859" w:rsidTr="00035859">
        <w:tc>
          <w:tcPr>
            <w:tcW w:w="1440" w:type="dxa"/>
          </w:tcPr>
          <w:p w:rsidR="00035859" w:rsidRDefault="00035859">
            <w:r>
              <w:t>Activity</w:t>
            </w:r>
          </w:p>
        </w:tc>
        <w:tc>
          <w:tcPr>
            <w:tcW w:w="1440" w:type="dxa"/>
          </w:tcPr>
          <w:p w:rsidR="00035859" w:rsidRDefault="00035859">
            <w:r>
              <w:t>Input</w:t>
            </w:r>
          </w:p>
        </w:tc>
        <w:tc>
          <w:tcPr>
            <w:tcW w:w="1564" w:type="dxa"/>
          </w:tcPr>
          <w:p w:rsidR="00035859" w:rsidRDefault="00035859">
            <w:r>
              <w:t>Tools/Method</w:t>
            </w:r>
          </w:p>
        </w:tc>
        <w:tc>
          <w:tcPr>
            <w:tcW w:w="1440" w:type="dxa"/>
          </w:tcPr>
          <w:p w:rsidR="00035859" w:rsidRDefault="00035859">
            <w:r>
              <w:t>Critical Parameter</w:t>
            </w:r>
          </w:p>
        </w:tc>
        <w:tc>
          <w:tcPr>
            <w:tcW w:w="1507" w:type="dxa"/>
          </w:tcPr>
          <w:p w:rsidR="00035859" w:rsidRDefault="00035859">
            <w:r>
              <w:t>Output</w:t>
            </w:r>
          </w:p>
        </w:tc>
      </w:tr>
      <w:tr w:rsidR="00035859" w:rsidTr="00035859">
        <w:tc>
          <w:tcPr>
            <w:tcW w:w="1440" w:type="dxa"/>
          </w:tcPr>
          <w:p w:rsidR="00035859" w:rsidRDefault="00035859">
            <w:r>
              <w:t>Identify gaps</w:t>
            </w:r>
          </w:p>
        </w:tc>
        <w:tc>
          <w:tcPr>
            <w:tcW w:w="1440" w:type="dxa"/>
          </w:tcPr>
          <w:p w:rsidR="00035859" w:rsidRDefault="00035859">
            <w:r>
              <w:t>Results</w:t>
            </w:r>
          </w:p>
        </w:tc>
        <w:tc>
          <w:tcPr>
            <w:tcW w:w="1564" w:type="dxa"/>
          </w:tcPr>
          <w:p w:rsidR="00035859" w:rsidRDefault="00035859">
            <w:r>
              <w:t>Gap analysis</w:t>
            </w:r>
          </w:p>
        </w:tc>
        <w:tc>
          <w:tcPr>
            <w:tcW w:w="1440" w:type="dxa"/>
          </w:tcPr>
          <w:p w:rsidR="00035859" w:rsidRDefault="00035859">
            <w:r>
              <w:t>Impact</w:t>
            </w:r>
          </w:p>
        </w:tc>
        <w:tc>
          <w:tcPr>
            <w:tcW w:w="1507" w:type="dxa"/>
          </w:tcPr>
          <w:p w:rsidR="00035859" w:rsidRDefault="00035859">
            <w:r>
              <w:t>Improvement list</w:t>
            </w:r>
          </w:p>
        </w:tc>
      </w:tr>
      <w:tr w:rsidR="00035859" w:rsidTr="00035859">
        <w:tc>
          <w:tcPr>
            <w:tcW w:w="1440" w:type="dxa"/>
          </w:tcPr>
          <w:p w:rsidR="00035859" w:rsidRDefault="00035859">
            <w:r>
              <w:t>Redesign</w:t>
            </w:r>
          </w:p>
        </w:tc>
        <w:tc>
          <w:tcPr>
            <w:tcW w:w="1440" w:type="dxa"/>
          </w:tcPr>
          <w:p w:rsidR="00035859" w:rsidRDefault="00035859">
            <w:r>
              <w:t>Gaps</w:t>
            </w:r>
          </w:p>
        </w:tc>
        <w:tc>
          <w:tcPr>
            <w:tcW w:w="1564" w:type="dxa"/>
          </w:tcPr>
          <w:p w:rsidR="00035859" w:rsidRDefault="00035859">
            <w:r>
              <w:t>Design iteration</w:t>
            </w:r>
          </w:p>
        </w:tc>
        <w:tc>
          <w:tcPr>
            <w:tcW w:w="1440" w:type="dxa"/>
          </w:tcPr>
          <w:p w:rsidR="00035859" w:rsidRDefault="00035859">
            <w:r>
              <w:t>Efficiency</w:t>
            </w:r>
          </w:p>
        </w:tc>
        <w:tc>
          <w:tcPr>
            <w:tcW w:w="1507" w:type="dxa"/>
          </w:tcPr>
          <w:p w:rsidR="00035859" w:rsidRDefault="00035859">
            <w:r>
              <w:t>Modified design</w:t>
            </w:r>
          </w:p>
        </w:tc>
      </w:tr>
      <w:tr w:rsidR="00035859" w:rsidTr="00035859">
        <w:tc>
          <w:tcPr>
            <w:tcW w:w="1440" w:type="dxa"/>
          </w:tcPr>
          <w:p w:rsidR="00035859" w:rsidRDefault="00035859">
            <w:r>
              <w:t>Implement changes</w:t>
            </w:r>
          </w:p>
        </w:tc>
        <w:tc>
          <w:tcPr>
            <w:tcW w:w="1440" w:type="dxa"/>
          </w:tcPr>
          <w:p w:rsidR="00035859" w:rsidRDefault="00035859">
            <w:r>
              <w:t>Design</w:t>
            </w:r>
          </w:p>
        </w:tc>
        <w:tc>
          <w:tcPr>
            <w:tcW w:w="1564" w:type="dxa"/>
          </w:tcPr>
          <w:p w:rsidR="00035859" w:rsidRDefault="00035859">
            <w:r>
              <w:t>Modification</w:t>
            </w:r>
          </w:p>
        </w:tc>
        <w:tc>
          <w:tcPr>
            <w:tcW w:w="1440" w:type="dxa"/>
          </w:tcPr>
          <w:p w:rsidR="00035859" w:rsidRDefault="00035859">
            <w:r>
              <w:t>Accuracy</w:t>
            </w:r>
          </w:p>
        </w:tc>
        <w:tc>
          <w:tcPr>
            <w:tcW w:w="1507" w:type="dxa"/>
          </w:tcPr>
          <w:p w:rsidR="00035859" w:rsidRDefault="00035859">
            <w:r>
              <w:t>Updated system</w:t>
            </w:r>
          </w:p>
        </w:tc>
      </w:tr>
      <w:tr w:rsidR="00035859" w:rsidTr="00035859">
        <w:tc>
          <w:tcPr>
            <w:tcW w:w="1440" w:type="dxa"/>
          </w:tcPr>
          <w:p w:rsidR="00035859" w:rsidRDefault="00035859">
            <w:r>
              <w:t>Retesting</w:t>
            </w:r>
          </w:p>
        </w:tc>
        <w:tc>
          <w:tcPr>
            <w:tcW w:w="1440" w:type="dxa"/>
          </w:tcPr>
          <w:p w:rsidR="00035859" w:rsidRDefault="00035859">
            <w:r>
              <w:t>System</w:t>
            </w:r>
          </w:p>
        </w:tc>
        <w:tc>
          <w:tcPr>
            <w:tcW w:w="1564" w:type="dxa"/>
          </w:tcPr>
          <w:p w:rsidR="00035859" w:rsidRDefault="00035859">
            <w:r>
              <w:t>Testing</w:t>
            </w:r>
          </w:p>
        </w:tc>
        <w:tc>
          <w:tcPr>
            <w:tcW w:w="1440" w:type="dxa"/>
          </w:tcPr>
          <w:p w:rsidR="00035859" w:rsidRDefault="00035859">
            <w:r>
              <w:t>Consistency</w:t>
            </w:r>
          </w:p>
        </w:tc>
        <w:tc>
          <w:tcPr>
            <w:tcW w:w="1507" w:type="dxa"/>
          </w:tcPr>
          <w:p w:rsidR="00035859" w:rsidRDefault="00035859">
            <w:r>
              <w:t>New results</w:t>
            </w:r>
          </w:p>
        </w:tc>
      </w:tr>
      <w:tr w:rsidR="00035859" w:rsidTr="00035859">
        <w:tc>
          <w:tcPr>
            <w:tcW w:w="1440" w:type="dxa"/>
          </w:tcPr>
          <w:p w:rsidR="00035859" w:rsidRDefault="00035859">
            <w:r>
              <w:t>Fine tuning</w:t>
            </w:r>
          </w:p>
        </w:tc>
        <w:tc>
          <w:tcPr>
            <w:tcW w:w="1440" w:type="dxa"/>
          </w:tcPr>
          <w:p w:rsidR="00035859" w:rsidRDefault="00035859">
            <w:r>
              <w:t>Results</w:t>
            </w:r>
          </w:p>
        </w:tc>
        <w:tc>
          <w:tcPr>
            <w:tcW w:w="1564" w:type="dxa"/>
          </w:tcPr>
          <w:p w:rsidR="00035859" w:rsidRDefault="00035859">
            <w:r>
              <w:t>Optimization</w:t>
            </w:r>
          </w:p>
        </w:tc>
        <w:tc>
          <w:tcPr>
            <w:tcW w:w="1440" w:type="dxa"/>
          </w:tcPr>
          <w:p w:rsidR="00035859" w:rsidRDefault="00035859">
            <w:r>
              <w:t>Performance</w:t>
            </w:r>
          </w:p>
        </w:tc>
        <w:tc>
          <w:tcPr>
            <w:tcW w:w="1507" w:type="dxa"/>
          </w:tcPr>
          <w:p w:rsidR="00035859" w:rsidRDefault="00035859">
            <w:r>
              <w:t>Optimized system</w:t>
            </w:r>
          </w:p>
        </w:tc>
      </w:tr>
      <w:tr w:rsidR="00035859" w:rsidTr="00035859">
        <w:tc>
          <w:tcPr>
            <w:tcW w:w="1440" w:type="dxa"/>
          </w:tcPr>
          <w:p w:rsidR="00035859" w:rsidRDefault="00035859">
            <w:r>
              <w:t>Freeze optimized design</w:t>
            </w:r>
          </w:p>
        </w:tc>
        <w:tc>
          <w:tcPr>
            <w:tcW w:w="1440" w:type="dxa"/>
          </w:tcPr>
          <w:p w:rsidR="00035859" w:rsidRDefault="00035859">
            <w:r>
              <w:t>Optimized system</w:t>
            </w:r>
          </w:p>
        </w:tc>
        <w:tc>
          <w:tcPr>
            <w:tcW w:w="1564" w:type="dxa"/>
          </w:tcPr>
          <w:p w:rsidR="00035859" w:rsidRDefault="00035859">
            <w:r>
              <w:t>Approval</w:t>
            </w:r>
          </w:p>
        </w:tc>
        <w:tc>
          <w:tcPr>
            <w:tcW w:w="1440" w:type="dxa"/>
          </w:tcPr>
          <w:p w:rsidR="00035859" w:rsidRDefault="00035859">
            <w:r>
              <w:t>Stability</w:t>
            </w:r>
          </w:p>
        </w:tc>
        <w:tc>
          <w:tcPr>
            <w:tcW w:w="1507" w:type="dxa"/>
          </w:tcPr>
          <w:p w:rsidR="00035859" w:rsidRDefault="00035859">
            <w:r>
              <w:t>Final design</w:t>
            </w:r>
          </w:p>
        </w:tc>
      </w:tr>
    </w:tbl>
    <w:p w:rsidR="00200D66" w:rsidRPr="00C877EF" w:rsidRDefault="008A4AB5">
      <w:pPr>
        <w:pStyle w:val="Heading2"/>
        <w:rPr>
          <w:color w:val="000000" w:themeColor="text1"/>
        </w:rPr>
      </w:pPr>
      <w:r w:rsidRPr="00C877EF">
        <w:rPr>
          <w:color w:val="000000" w:themeColor="text1"/>
        </w:rPr>
        <w:lastRenderedPageBreak/>
        <w:t>Documentation &amp; Sharing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27"/>
        <w:gridCol w:w="1409"/>
        <w:gridCol w:w="1667"/>
        <w:gridCol w:w="1530"/>
        <w:gridCol w:w="1423"/>
      </w:tblGrid>
      <w:tr w:rsidR="00035859" w:rsidTr="00035859">
        <w:tc>
          <w:tcPr>
            <w:tcW w:w="1427" w:type="dxa"/>
          </w:tcPr>
          <w:p w:rsidR="00035859" w:rsidRDefault="00035859">
            <w:r>
              <w:t>Activity</w:t>
            </w:r>
          </w:p>
        </w:tc>
        <w:tc>
          <w:tcPr>
            <w:tcW w:w="1409" w:type="dxa"/>
          </w:tcPr>
          <w:p w:rsidR="00035859" w:rsidRDefault="00035859">
            <w:r>
              <w:t>Input</w:t>
            </w:r>
          </w:p>
        </w:tc>
        <w:tc>
          <w:tcPr>
            <w:tcW w:w="1667" w:type="dxa"/>
          </w:tcPr>
          <w:p w:rsidR="00035859" w:rsidRDefault="00035859">
            <w:r>
              <w:t>Tools/Method</w:t>
            </w:r>
          </w:p>
        </w:tc>
        <w:tc>
          <w:tcPr>
            <w:tcW w:w="1530" w:type="dxa"/>
          </w:tcPr>
          <w:p w:rsidR="00035859" w:rsidRDefault="00035859">
            <w:r>
              <w:t>Critical Parameter</w:t>
            </w:r>
          </w:p>
        </w:tc>
        <w:tc>
          <w:tcPr>
            <w:tcW w:w="1423" w:type="dxa"/>
          </w:tcPr>
          <w:p w:rsidR="00035859" w:rsidRDefault="00035859">
            <w:r>
              <w:t>Output</w:t>
            </w:r>
          </w:p>
        </w:tc>
      </w:tr>
      <w:tr w:rsidR="00035859" w:rsidTr="00035859">
        <w:tc>
          <w:tcPr>
            <w:tcW w:w="1427" w:type="dxa"/>
          </w:tcPr>
          <w:p w:rsidR="00035859" w:rsidRDefault="00035859">
            <w:r>
              <w:t>Identify documents</w:t>
            </w:r>
          </w:p>
        </w:tc>
        <w:tc>
          <w:tcPr>
            <w:tcW w:w="1409" w:type="dxa"/>
          </w:tcPr>
          <w:p w:rsidR="00035859" w:rsidRDefault="00035859">
            <w:r>
              <w:t>Project data</w:t>
            </w:r>
          </w:p>
        </w:tc>
        <w:tc>
          <w:tcPr>
            <w:tcW w:w="1667" w:type="dxa"/>
          </w:tcPr>
          <w:p w:rsidR="00035859" w:rsidRDefault="00035859">
            <w:r>
              <w:t>Checklist</w:t>
            </w:r>
          </w:p>
        </w:tc>
        <w:tc>
          <w:tcPr>
            <w:tcW w:w="1530" w:type="dxa"/>
          </w:tcPr>
          <w:p w:rsidR="00035859" w:rsidRDefault="00035859">
            <w:r>
              <w:t>Completeness</w:t>
            </w:r>
          </w:p>
        </w:tc>
        <w:tc>
          <w:tcPr>
            <w:tcW w:w="1423" w:type="dxa"/>
          </w:tcPr>
          <w:p w:rsidR="00035859" w:rsidRDefault="00035859">
            <w:r>
              <w:t>Doc list</w:t>
            </w:r>
          </w:p>
        </w:tc>
      </w:tr>
      <w:tr w:rsidR="00035859" w:rsidTr="00035859">
        <w:tc>
          <w:tcPr>
            <w:tcW w:w="1427" w:type="dxa"/>
          </w:tcPr>
          <w:p w:rsidR="00035859" w:rsidRDefault="00035859">
            <w:r>
              <w:t>Prepare report</w:t>
            </w:r>
          </w:p>
        </w:tc>
        <w:tc>
          <w:tcPr>
            <w:tcW w:w="1409" w:type="dxa"/>
          </w:tcPr>
          <w:p w:rsidR="00035859" w:rsidRDefault="00035859">
            <w:r>
              <w:t>Data</w:t>
            </w:r>
          </w:p>
        </w:tc>
        <w:tc>
          <w:tcPr>
            <w:tcW w:w="1667" w:type="dxa"/>
          </w:tcPr>
          <w:p w:rsidR="00035859" w:rsidRDefault="00035859">
            <w:r>
              <w:t>Documentation</w:t>
            </w:r>
          </w:p>
        </w:tc>
        <w:tc>
          <w:tcPr>
            <w:tcW w:w="1530" w:type="dxa"/>
          </w:tcPr>
          <w:p w:rsidR="00035859" w:rsidRDefault="00035859">
            <w:r>
              <w:t>Clarity</w:t>
            </w:r>
          </w:p>
        </w:tc>
        <w:tc>
          <w:tcPr>
            <w:tcW w:w="1423" w:type="dxa"/>
          </w:tcPr>
          <w:p w:rsidR="00035859" w:rsidRDefault="00035859">
            <w:r>
              <w:t>Draft report</w:t>
            </w:r>
          </w:p>
        </w:tc>
      </w:tr>
      <w:tr w:rsidR="00035859" w:rsidTr="00035859">
        <w:tc>
          <w:tcPr>
            <w:tcW w:w="1427" w:type="dxa"/>
          </w:tcPr>
          <w:p w:rsidR="00035859" w:rsidRDefault="00035859">
            <w:r>
              <w:t>Prepare drawings</w:t>
            </w:r>
          </w:p>
        </w:tc>
        <w:tc>
          <w:tcPr>
            <w:tcW w:w="1409" w:type="dxa"/>
          </w:tcPr>
          <w:p w:rsidR="00035859" w:rsidRDefault="00035859">
            <w:r>
              <w:t>Design</w:t>
            </w:r>
          </w:p>
        </w:tc>
        <w:tc>
          <w:tcPr>
            <w:tcW w:w="1667" w:type="dxa"/>
          </w:tcPr>
          <w:p w:rsidR="00035859" w:rsidRDefault="00035859">
            <w:r>
              <w:t>CAD</w:t>
            </w:r>
          </w:p>
        </w:tc>
        <w:tc>
          <w:tcPr>
            <w:tcW w:w="1530" w:type="dxa"/>
          </w:tcPr>
          <w:p w:rsidR="00035859" w:rsidRDefault="00035859">
            <w:r>
              <w:t>Accuracy</w:t>
            </w:r>
          </w:p>
        </w:tc>
        <w:tc>
          <w:tcPr>
            <w:tcW w:w="1423" w:type="dxa"/>
          </w:tcPr>
          <w:p w:rsidR="00035859" w:rsidRDefault="00035859">
            <w:r>
              <w:t>Final drawings</w:t>
            </w:r>
          </w:p>
        </w:tc>
      </w:tr>
      <w:tr w:rsidR="00035859" w:rsidTr="00035859">
        <w:tc>
          <w:tcPr>
            <w:tcW w:w="1427" w:type="dxa"/>
          </w:tcPr>
          <w:p w:rsidR="00035859" w:rsidRDefault="00035859">
            <w:r>
              <w:t>Review documents</w:t>
            </w:r>
          </w:p>
        </w:tc>
        <w:tc>
          <w:tcPr>
            <w:tcW w:w="1409" w:type="dxa"/>
          </w:tcPr>
          <w:p w:rsidR="00035859" w:rsidRDefault="00035859">
            <w:r>
              <w:t>Drafts</w:t>
            </w:r>
          </w:p>
        </w:tc>
        <w:tc>
          <w:tcPr>
            <w:tcW w:w="1667" w:type="dxa"/>
          </w:tcPr>
          <w:p w:rsidR="00035859" w:rsidRDefault="00035859">
            <w:r>
              <w:t>Review</w:t>
            </w:r>
          </w:p>
        </w:tc>
        <w:tc>
          <w:tcPr>
            <w:tcW w:w="1530" w:type="dxa"/>
          </w:tcPr>
          <w:p w:rsidR="00035859" w:rsidRDefault="00035859">
            <w:r>
              <w:t>Errors</w:t>
            </w:r>
          </w:p>
        </w:tc>
        <w:tc>
          <w:tcPr>
            <w:tcW w:w="1423" w:type="dxa"/>
          </w:tcPr>
          <w:p w:rsidR="00035859" w:rsidRDefault="00035859">
            <w:r>
              <w:t>Corrected docs</w:t>
            </w:r>
          </w:p>
        </w:tc>
      </w:tr>
      <w:tr w:rsidR="00035859" w:rsidTr="00035859">
        <w:tc>
          <w:tcPr>
            <w:tcW w:w="1427" w:type="dxa"/>
          </w:tcPr>
          <w:p w:rsidR="00035859" w:rsidRDefault="00035859">
            <w:r>
              <w:t>Finalize documents</w:t>
            </w:r>
          </w:p>
        </w:tc>
        <w:tc>
          <w:tcPr>
            <w:tcW w:w="1409" w:type="dxa"/>
          </w:tcPr>
          <w:p w:rsidR="00035859" w:rsidRDefault="00035859">
            <w:r>
              <w:t>Reviewed docs</w:t>
            </w:r>
          </w:p>
        </w:tc>
        <w:tc>
          <w:tcPr>
            <w:tcW w:w="1667" w:type="dxa"/>
          </w:tcPr>
          <w:p w:rsidR="00035859" w:rsidRDefault="00035859">
            <w:r>
              <w:t>Formatting</w:t>
            </w:r>
          </w:p>
        </w:tc>
        <w:tc>
          <w:tcPr>
            <w:tcW w:w="1530" w:type="dxa"/>
          </w:tcPr>
          <w:p w:rsidR="00035859" w:rsidRDefault="00035859">
            <w:r>
              <w:t>Standard</w:t>
            </w:r>
          </w:p>
        </w:tc>
        <w:tc>
          <w:tcPr>
            <w:tcW w:w="1423" w:type="dxa"/>
          </w:tcPr>
          <w:p w:rsidR="00035859" w:rsidRDefault="00035859">
            <w:r>
              <w:t>Final report</w:t>
            </w:r>
          </w:p>
        </w:tc>
      </w:tr>
      <w:tr w:rsidR="00035859" w:rsidTr="00035859">
        <w:tc>
          <w:tcPr>
            <w:tcW w:w="1427" w:type="dxa"/>
          </w:tcPr>
          <w:p w:rsidR="00035859" w:rsidRDefault="00035859">
            <w:r>
              <w:t>Submission</w:t>
            </w:r>
          </w:p>
        </w:tc>
        <w:tc>
          <w:tcPr>
            <w:tcW w:w="1409" w:type="dxa"/>
          </w:tcPr>
          <w:p w:rsidR="00035859" w:rsidRDefault="00035859">
            <w:r>
              <w:t>Final report</w:t>
            </w:r>
          </w:p>
        </w:tc>
        <w:tc>
          <w:tcPr>
            <w:tcW w:w="1667" w:type="dxa"/>
          </w:tcPr>
          <w:p w:rsidR="00035859" w:rsidRDefault="00035859">
            <w:r>
              <w:t>Submission</w:t>
            </w:r>
          </w:p>
        </w:tc>
        <w:tc>
          <w:tcPr>
            <w:tcW w:w="1530" w:type="dxa"/>
          </w:tcPr>
          <w:p w:rsidR="00035859" w:rsidRDefault="00035859">
            <w:r>
              <w:t>Compliance</w:t>
            </w:r>
          </w:p>
        </w:tc>
        <w:tc>
          <w:tcPr>
            <w:tcW w:w="1423" w:type="dxa"/>
          </w:tcPr>
          <w:p w:rsidR="00035859" w:rsidRDefault="00035859">
            <w:r>
              <w:t>Project completion</w:t>
            </w:r>
          </w:p>
        </w:tc>
      </w:tr>
    </w:tbl>
    <w:p w:rsidR="008A4AB5" w:rsidRDefault="008A4AB5"/>
    <w:p w:rsidR="00512D40" w:rsidRDefault="00512D40"/>
    <w:p w:rsidR="00512D40" w:rsidRDefault="00512D40"/>
    <w:p w:rsidR="00512D40" w:rsidRDefault="00512D40"/>
    <w:p w:rsidR="00512D40" w:rsidRDefault="00512D40"/>
    <w:p w:rsidR="00512D40" w:rsidRDefault="00512D40"/>
    <w:p w:rsidR="00512D40" w:rsidRDefault="00512D40"/>
    <w:p w:rsidR="00512D40" w:rsidRDefault="00512D40"/>
    <w:p w:rsidR="00512D40" w:rsidRDefault="00512D40"/>
    <w:p w:rsidR="00512D40" w:rsidRDefault="00512D40"/>
    <w:p w:rsidR="00512D40" w:rsidRDefault="00512D40"/>
    <w:p w:rsidR="00512D40" w:rsidRDefault="00512D40"/>
    <w:p w:rsidR="00512D40" w:rsidRDefault="00512D40"/>
    <w:p w:rsidR="00512D40" w:rsidRDefault="00512D40"/>
    <w:p w:rsidR="00512D40" w:rsidRPr="00512D40" w:rsidRDefault="00512D40" w:rsidP="00512D40">
      <w:pPr>
        <w:pStyle w:val="Heading2"/>
        <w:jc w:val="center"/>
        <w:rPr>
          <w:rStyle w:val="Strong"/>
          <w:bCs/>
          <w:color w:val="000000" w:themeColor="text1"/>
        </w:rPr>
      </w:pPr>
      <w:r w:rsidRPr="00512D40">
        <w:rPr>
          <w:rStyle w:val="Strong"/>
          <w:bCs/>
          <w:color w:val="000000" w:themeColor="text1"/>
        </w:rPr>
        <w:lastRenderedPageBreak/>
        <w:t xml:space="preserve">List of Activity </w:t>
      </w:r>
    </w:p>
    <w:p w:rsidR="00512D40" w:rsidRPr="00512D40" w:rsidRDefault="00512D40" w:rsidP="00512D40">
      <w:pPr>
        <w:pStyle w:val="Heading2"/>
        <w:rPr>
          <w:color w:val="000000" w:themeColor="text1"/>
        </w:rPr>
      </w:pPr>
      <w:r w:rsidRPr="00512D40">
        <w:rPr>
          <w:rStyle w:val="Strong"/>
          <w:bCs/>
          <w:color w:val="000000" w:themeColor="text1"/>
        </w:rPr>
        <w:t xml:space="preserve">1. REQUIREMENT ENGINEERING </w:t>
      </w:r>
    </w:p>
    <w:p w:rsidR="00512D40" w:rsidRDefault="00512D40" w:rsidP="00512D40">
      <w:pPr>
        <w:pStyle w:val="NormalWeb"/>
        <w:numPr>
          <w:ilvl w:val="0"/>
          <w:numId w:val="10"/>
        </w:numPr>
      </w:pPr>
      <w:r>
        <w:t>Identify the air quality problem and define the project objective</w:t>
      </w:r>
    </w:p>
    <w:p w:rsidR="00512D40" w:rsidRDefault="00512D40" w:rsidP="00512D40">
      <w:pPr>
        <w:pStyle w:val="NormalWeb"/>
        <w:numPr>
          <w:ilvl w:val="0"/>
          <w:numId w:val="10"/>
        </w:numPr>
      </w:pPr>
      <w:r>
        <w:t>Collect user and stakeholder requirements</w:t>
      </w:r>
    </w:p>
    <w:p w:rsidR="00512D40" w:rsidRDefault="00512D40" w:rsidP="00512D40">
      <w:pPr>
        <w:pStyle w:val="NormalWeb"/>
        <w:numPr>
          <w:ilvl w:val="0"/>
          <w:numId w:val="10"/>
        </w:numPr>
      </w:pPr>
      <w:r>
        <w:t>Identify measurable air quality parameters (PM2.5, PM10, gases)</w:t>
      </w:r>
    </w:p>
    <w:p w:rsidR="00512D40" w:rsidRDefault="00512D40" w:rsidP="00512D40">
      <w:pPr>
        <w:pStyle w:val="NormalWeb"/>
        <w:numPr>
          <w:ilvl w:val="0"/>
          <w:numId w:val="10"/>
        </w:numPr>
      </w:pPr>
      <w:r>
        <w:t>Define system-level functional and non-functional requirements</w:t>
      </w:r>
    </w:p>
    <w:p w:rsidR="00512D40" w:rsidRDefault="00512D40" w:rsidP="00512D40">
      <w:pPr>
        <w:pStyle w:val="NormalWeb"/>
        <w:numPr>
          <w:ilvl w:val="0"/>
          <w:numId w:val="10"/>
        </w:numPr>
      </w:pPr>
      <w:r>
        <w:t>Review and refine requirements for feasibility and cost</w:t>
      </w:r>
    </w:p>
    <w:p w:rsidR="00512D40" w:rsidRDefault="00512D40" w:rsidP="00512D40">
      <w:pPr>
        <w:pStyle w:val="NormalWeb"/>
        <w:numPr>
          <w:ilvl w:val="0"/>
          <w:numId w:val="10"/>
        </w:numPr>
      </w:pPr>
      <w:r>
        <w:t>Freeze and approve the final requirement specification</w:t>
      </w:r>
    </w:p>
    <w:p w:rsidR="00512D40" w:rsidRDefault="00035859" w:rsidP="00512D40">
      <w:r>
        <w:pict>
          <v:rect id="_x0000_i1025" style="width:0;height:1.5pt" o:hralign="center" o:hrstd="t" o:hr="t" fillcolor="#a0a0a0" stroked="f"/>
        </w:pict>
      </w:r>
    </w:p>
    <w:p w:rsidR="00512D40" w:rsidRPr="00512D40" w:rsidRDefault="00512D40" w:rsidP="00512D40">
      <w:pPr>
        <w:pStyle w:val="Heading2"/>
        <w:rPr>
          <w:color w:val="000000" w:themeColor="text1"/>
        </w:rPr>
      </w:pPr>
      <w:r w:rsidRPr="00512D40">
        <w:rPr>
          <w:rStyle w:val="Strong"/>
          <w:bCs/>
          <w:color w:val="000000" w:themeColor="text1"/>
        </w:rPr>
        <w:t xml:space="preserve">2. CONCEPT DESIGN </w:t>
      </w:r>
    </w:p>
    <w:p w:rsidR="00512D40" w:rsidRDefault="00512D40" w:rsidP="00512D40">
      <w:pPr>
        <w:pStyle w:val="NormalWeb"/>
        <w:numPr>
          <w:ilvl w:val="0"/>
          <w:numId w:val="11"/>
        </w:numPr>
      </w:pPr>
      <w:r>
        <w:t>Generate multiple concepts for low-cost air quality monitoring</w:t>
      </w:r>
    </w:p>
    <w:p w:rsidR="00512D40" w:rsidRDefault="00512D40" w:rsidP="00512D40">
      <w:pPr>
        <w:pStyle w:val="NormalWeb"/>
        <w:numPr>
          <w:ilvl w:val="0"/>
          <w:numId w:val="11"/>
        </w:numPr>
      </w:pPr>
      <w:r>
        <w:t>Compare concepts based on cost, accuracy, and simplicity</w:t>
      </w:r>
    </w:p>
    <w:p w:rsidR="00512D40" w:rsidRDefault="00512D40" w:rsidP="00512D40">
      <w:pPr>
        <w:pStyle w:val="NormalWeb"/>
        <w:numPr>
          <w:ilvl w:val="0"/>
          <w:numId w:val="11"/>
        </w:numPr>
      </w:pPr>
      <w:r>
        <w:t>Develop block diagrams for shortlisted concepts</w:t>
      </w:r>
    </w:p>
    <w:p w:rsidR="00512D40" w:rsidRDefault="00512D40" w:rsidP="00512D40">
      <w:pPr>
        <w:pStyle w:val="NormalWeb"/>
        <w:numPr>
          <w:ilvl w:val="0"/>
          <w:numId w:val="11"/>
        </w:numPr>
      </w:pPr>
      <w:r>
        <w:t>Evaluate concepts against performance criteria</w:t>
      </w:r>
    </w:p>
    <w:p w:rsidR="00512D40" w:rsidRDefault="00512D40" w:rsidP="00512D40">
      <w:pPr>
        <w:pStyle w:val="NormalWeb"/>
        <w:numPr>
          <w:ilvl w:val="0"/>
          <w:numId w:val="11"/>
        </w:numPr>
      </w:pPr>
      <w:r>
        <w:t>Improve the selected concept based on evaluation feedback</w:t>
      </w:r>
    </w:p>
    <w:p w:rsidR="00512D40" w:rsidRDefault="00512D40" w:rsidP="00512D40">
      <w:pPr>
        <w:pStyle w:val="NormalWeb"/>
        <w:numPr>
          <w:ilvl w:val="0"/>
          <w:numId w:val="11"/>
        </w:numPr>
      </w:pPr>
      <w:r>
        <w:t>Freeze the final concept design</w:t>
      </w:r>
    </w:p>
    <w:p w:rsidR="00512D40" w:rsidRDefault="00035859" w:rsidP="00512D40">
      <w:r>
        <w:pict>
          <v:rect id="_x0000_i1026" style="width:0;height:1.5pt" o:hralign="center" o:hrstd="t" o:hr="t" fillcolor="#a0a0a0" stroked="f"/>
        </w:pict>
      </w:r>
    </w:p>
    <w:p w:rsidR="00512D40" w:rsidRPr="00512D40" w:rsidRDefault="00512D40" w:rsidP="00512D40">
      <w:pPr>
        <w:pStyle w:val="Heading2"/>
        <w:rPr>
          <w:color w:val="000000" w:themeColor="text1"/>
        </w:rPr>
      </w:pPr>
      <w:r w:rsidRPr="00512D40">
        <w:rPr>
          <w:rStyle w:val="Strong"/>
          <w:bCs/>
          <w:color w:val="000000" w:themeColor="text1"/>
        </w:rPr>
        <w:t xml:space="preserve">3. EMBODIMENT DESIGN </w:t>
      </w:r>
    </w:p>
    <w:p w:rsidR="00512D40" w:rsidRDefault="00512D40" w:rsidP="00512D40">
      <w:pPr>
        <w:pStyle w:val="NormalWeb"/>
        <w:numPr>
          <w:ilvl w:val="0"/>
          <w:numId w:val="12"/>
        </w:numPr>
      </w:pPr>
      <w:r>
        <w:t>Define the overall system architecture</w:t>
      </w:r>
    </w:p>
    <w:p w:rsidR="00512D40" w:rsidRDefault="00512D40" w:rsidP="00512D40">
      <w:pPr>
        <w:pStyle w:val="NormalWeb"/>
        <w:numPr>
          <w:ilvl w:val="0"/>
          <w:numId w:val="12"/>
        </w:numPr>
      </w:pPr>
      <w:r>
        <w:t>Select suitable sensors, controller, and communication modules</w:t>
      </w:r>
    </w:p>
    <w:p w:rsidR="00512D40" w:rsidRDefault="00512D40" w:rsidP="00512D40">
      <w:pPr>
        <w:pStyle w:val="NormalWeb"/>
        <w:numPr>
          <w:ilvl w:val="0"/>
          <w:numId w:val="12"/>
        </w:numPr>
      </w:pPr>
      <w:r>
        <w:t>Design the physical layout and airflow path for sensors</w:t>
      </w:r>
    </w:p>
    <w:p w:rsidR="00512D40" w:rsidRDefault="00512D40" w:rsidP="00512D40">
      <w:pPr>
        <w:pStyle w:val="NormalWeb"/>
        <w:numPr>
          <w:ilvl w:val="0"/>
          <w:numId w:val="12"/>
        </w:numPr>
      </w:pPr>
      <w:r>
        <w:t>Verify component placement and interface compatibility</w:t>
      </w:r>
    </w:p>
    <w:p w:rsidR="00512D40" w:rsidRDefault="00512D40" w:rsidP="00512D40">
      <w:pPr>
        <w:pStyle w:val="NormalWeb"/>
        <w:numPr>
          <w:ilvl w:val="0"/>
          <w:numId w:val="12"/>
        </w:numPr>
      </w:pPr>
      <w:r>
        <w:t>Optimize the layout for compactness and low power usage</w:t>
      </w:r>
    </w:p>
    <w:p w:rsidR="00512D40" w:rsidRDefault="00512D40" w:rsidP="00512D40">
      <w:pPr>
        <w:pStyle w:val="NormalWeb"/>
        <w:numPr>
          <w:ilvl w:val="0"/>
          <w:numId w:val="12"/>
        </w:numPr>
      </w:pPr>
      <w:r>
        <w:t>Freeze the embodiment design</w:t>
      </w:r>
    </w:p>
    <w:p w:rsidR="00512D40" w:rsidRDefault="00035859" w:rsidP="00512D40">
      <w:r>
        <w:pict>
          <v:rect id="_x0000_i1027" style="width:0;height:1.5pt" o:hralign="center" o:hrstd="t" o:hr="t" fillcolor="#a0a0a0" stroked="f"/>
        </w:pict>
      </w:r>
    </w:p>
    <w:p w:rsidR="00512D40" w:rsidRPr="00512D40" w:rsidRDefault="00512D40" w:rsidP="00512D40">
      <w:pPr>
        <w:pStyle w:val="Heading2"/>
        <w:rPr>
          <w:color w:val="000000" w:themeColor="text1"/>
        </w:rPr>
      </w:pPr>
      <w:r w:rsidRPr="00512D40">
        <w:rPr>
          <w:rStyle w:val="Strong"/>
          <w:bCs/>
          <w:color w:val="000000" w:themeColor="text1"/>
        </w:rPr>
        <w:t xml:space="preserve">4. DETAIL DESIGN </w:t>
      </w:r>
    </w:p>
    <w:p w:rsidR="00512D40" w:rsidRDefault="00512D40" w:rsidP="00512D40">
      <w:pPr>
        <w:pStyle w:val="NormalWeb"/>
        <w:numPr>
          <w:ilvl w:val="0"/>
          <w:numId w:val="13"/>
        </w:numPr>
      </w:pPr>
      <w:r>
        <w:t>Define the scope of detailed mechanical and electrical design</w:t>
      </w:r>
    </w:p>
    <w:p w:rsidR="00512D40" w:rsidRDefault="00512D40" w:rsidP="00512D40">
      <w:pPr>
        <w:pStyle w:val="NormalWeb"/>
        <w:numPr>
          <w:ilvl w:val="0"/>
          <w:numId w:val="13"/>
        </w:numPr>
      </w:pPr>
      <w:r>
        <w:t>Prepare detailed component specifications and tolerances</w:t>
      </w:r>
    </w:p>
    <w:p w:rsidR="00512D40" w:rsidRDefault="00512D40" w:rsidP="00512D40">
      <w:pPr>
        <w:pStyle w:val="NormalWeb"/>
        <w:numPr>
          <w:ilvl w:val="0"/>
          <w:numId w:val="13"/>
        </w:numPr>
      </w:pPr>
      <w:r>
        <w:t>Create detailed circuit schematics and enclosure drawings</w:t>
      </w:r>
    </w:p>
    <w:p w:rsidR="00512D40" w:rsidRDefault="00512D40" w:rsidP="00512D40">
      <w:pPr>
        <w:pStyle w:val="NormalWeb"/>
        <w:numPr>
          <w:ilvl w:val="0"/>
          <w:numId w:val="13"/>
        </w:numPr>
      </w:pPr>
      <w:r>
        <w:t>Review detailed drawings for errors and compliance</w:t>
      </w:r>
    </w:p>
    <w:p w:rsidR="00512D40" w:rsidRDefault="00512D40" w:rsidP="00512D40">
      <w:pPr>
        <w:pStyle w:val="NormalWeb"/>
        <w:numPr>
          <w:ilvl w:val="0"/>
          <w:numId w:val="13"/>
        </w:numPr>
      </w:pPr>
      <w:r>
        <w:t>Correct design issues and update drawings</w:t>
      </w:r>
    </w:p>
    <w:p w:rsidR="00512D40" w:rsidRDefault="00512D40" w:rsidP="00512D40">
      <w:pPr>
        <w:pStyle w:val="NormalWeb"/>
        <w:numPr>
          <w:ilvl w:val="0"/>
          <w:numId w:val="13"/>
        </w:numPr>
      </w:pPr>
      <w:r>
        <w:t>Release final detailed design for procurement and build</w:t>
      </w:r>
    </w:p>
    <w:p w:rsidR="00512D40" w:rsidRDefault="00035859" w:rsidP="00512D40">
      <w:r>
        <w:pict>
          <v:rect id="_x0000_i1028" style="width:0;height:1.5pt" o:hralign="center" o:hrstd="t" o:hr="t" fillcolor="#a0a0a0" stroked="f"/>
        </w:pict>
      </w:r>
    </w:p>
    <w:p w:rsidR="00512D40" w:rsidRPr="00512D40" w:rsidRDefault="00512D40" w:rsidP="00512D40">
      <w:pPr>
        <w:pStyle w:val="Heading2"/>
        <w:rPr>
          <w:color w:val="000000" w:themeColor="text1"/>
        </w:rPr>
      </w:pPr>
      <w:r w:rsidRPr="00512D40">
        <w:rPr>
          <w:rStyle w:val="Strong"/>
          <w:bCs/>
          <w:color w:val="000000" w:themeColor="text1"/>
        </w:rPr>
        <w:lastRenderedPageBreak/>
        <w:t xml:space="preserve">5. SOURCING </w:t>
      </w:r>
    </w:p>
    <w:p w:rsidR="00512D40" w:rsidRDefault="00512D40" w:rsidP="00512D40">
      <w:pPr>
        <w:pStyle w:val="NormalWeb"/>
        <w:numPr>
          <w:ilvl w:val="0"/>
          <w:numId w:val="14"/>
        </w:numPr>
      </w:pPr>
      <w:r>
        <w:t>Prepare the bill of materials (BOM)</w:t>
      </w:r>
    </w:p>
    <w:p w:rsidR="00512D40" w:rsidRDefault="00512D40" w:rsidP="00512D40">
      <w:pPr>
        <w:pStyle w:val="NormalWeb"/>
        <w:numPr>
          <w:ilvl w:val="0"/>
          <w:numId w:val="14"/>
        </w:numPr>
      </w:pPr>
      <w:r>
        <w:t>Identify and shortlist component suppliers</w:t>
      </w:r>
    </w:p>
    <w:p w:rsidR="00512D40" w:rsidRDefault="00512D40" w:rsidP="00512D40">
      <w:pPr>
        <w:pStyle w:val="NormalWeb"/>
        <w:numPr>
          <w:ilvl w:val="0"/>
          <w:numId w:val="14"/>
        </w:numPr>
      </w:pPr>
      <w:r>
        <w:t>Purchase required sensors, electronics, and materials</w:t>
      </w:r>
    </w:p>
    <w:p w:rsidR="00512D40" w:rsidRDefault="00512D40" w:rsidP="00512D40">
      <w:pPr>
        <w:pStyle w:val="NormalWeb"/>
        <w:numPr>
          <w:ilvl w:val="0"/>
          <w:numId w:val="14"/>
        </w:numPr>
      </w:pPr>
      <w:r>
        <w:t>Inspect received components for quality and specification match</w:t>
      </w:r>
    </w:p>
    <w:p w:rsidR="00512D40" w:rsidRDefault="00512D40" w:rsidP="00512D40">
      <w:pPr>
        <w:pStyle w:val="NormalWeb"/>
        <w:numPr>
          <w:ilvl w:val="0"/>
          <w:numId w:val="14"/>
        </w:numPr>
      </w:pPr>
      <w:r>
        <w:t>Resolve non-conformities through replacement or rework</w:t>
      </w:r>
    </w:p>
    <w:p w:rsidR="00512D40" w:rsidRDefault="00512D40" w:rsidP="00512D40">
      <w:pPr>
        <w:pStyle w:val="NormalWeb"/>
        <w:numPr>
          <w:ilvl w:val="0"/>
          <w:numId w:val="14"/>
        </w:numPr>
      </w:pPr>
      <w:r>
        <w:t>Approve sourced components for prototype build</w:t>
      </w:r>
    </w:p>
    <w:p w:rsidR="00512D40" w:rsidRDefault="00035859" w:rsidP="00512D40">
      <w:r>
        <w:pict>
          <v:rect id="_x0000_i1029" style="width:0;height:1.5pt" o:hralign="center" o:hrstd="t" o:hr="t" fillcolor="#a0a0a0" stroked="f"/>
        </w:pict>
      </w:r>
    </w:p>
    <w:p w:rsidR="00512D40" w:rsidRPr="00512D40" w:rsidRDefault="00512D40" w:rsidP="00512D40">
      <w:pPr>
        <w:pStyle w:val="Heading2"/>
      </w:pPr>
      <w:r w:rsidRPr="00512D40">
        <w:rPr>
          <w:rStyle w:val="Strong"/>
          <w:bCs/>
          <w:color w:val="000000" w:themeColor="text1"/>
        </w:rPr>
        <w:t xml:space="preserve">6. PROTOTYPE BUILDING </w:t>
      </w:r>
    </w:p>
    <w:p w:rsidR="00512D40" w:rsidRDefault="00512D40" w:rsidP="00512D40">
      <w:pPr>
        <w:pStyle w:val="NormalWeb"/>
        <w:numPr>
          <w:ilvl w:val="0"/>
          <w:numId w:val="15"/>
        </w:numPr>
      </w:pPr>
      <w:r>
        <w:t>Plan the prototype build sequence and assembly process</w:t>
      </w:r>
    </w:p>
    <w:p w:rsidR="00512D40" w:rsidRDefault="00512D40" w:rsidP="00512D40">
      <w:pPr>
        <w:pStyle w:val="NormalWeb"/>
        <w:numPr>
          <w:ilvl w:val="0"/>
          <w:numId w:val="15"/>
        </w:numPr>
      </w:pPr>
      <w:r>
        <w:t>Prepare tools, workspace, and safety arrangements</w:t>
      </w:r>
    </w:p>
    <w:p w:rsidR="00512D40" w:rsidRDefault="00512D40" w:rsidP="00512D40">
      <w:pPr>
        <w:pStyle w:val="NormalWeb"/>
        <w:numPr>
          <w:ilvl w:val="0"/>
          <w:numId w:val="15"/>
        </w:numPr>
      </w:pPr>
      <w:r>
        <w:t>Assemble electronic circuits and mechanical enclosure</w:t>
      </w:r>
    </w:p>
    <w:p w:rsidR="00512D40" w:rsidRDefault="00512D40" w:rsidP="00512D40">
      <w:pPr>
        <w:pStyle w:val="NormalWeb"/>
        <w:numPr>
          <w:ilvl w:val="0"/>
          <w:numId w:val="15"/>
        </w:numPr>
      </w:pPr>
      <w:r>
        <w:t>Inspect the assembled prototype for fit and stability</w:t>
      </w:r>
    </w:p>
    <w:p w:rsidR="00512D40" w:rsidRDefault="00512D40" w:rsidP="00512D40">
      <w:pPr>
        <w:pStyle w:val="NormalWeb"/>
        <w:numPr>
          <w:ilvl w:val="0"/>
          <w:numId w:val="15"/>
        </w:numPr>
      </w:pPr>
      <w:r>
        <w:t>Rework and correct assembly issues</w:t>
      </w:r>
    </w:p>
    <w:p w:rsidR="00512D40" w:rsidRDefault="00512D40" w:rsidP="00512D40">
      <w:pPr>
        <w:pStyle w:val="NormalWeb"/>
        <w:numPr>
          <w:ilvl w:val="0"/>
          <w:numId w:val="15"/>
        </w:numPr>
      </w:pPr>
      <w:r>
        <w:t>Finalize the functional prototype for testing</w:t>
      </w:r>
    </w:p>
    <w:p w:rsidR="00512D40" w:rsidRDefault="00035859" w:rsidP="00512D40">
      <w:r>
        <w:pict>
          <v:rect id="_x0000_i1030" style="width:0;height:1.5pt" o:hralign="center" o:hrstd="t" o:hr="t" fillcolor="#a0a0a0" stroked="f"/>
        </w:pict>
      </w:r>
    </w:p>
    <w:p w:rsidR="00512D40" w:rsidRPr="00512D40" w:rsidRDefault="00512D40" w:rsidP="00512D40">
      <w:pPr>
        <w:pStyle w:val="Heading2"/>
        <w:rPr>
          <w:color w:val="000000" w:themeColor="text1"/>
        </w:rPr>
      </w:pPr>
      <w:r w:rsidRPr="00512D40">
        <w:rPr>
          <w:rStyle w:val="Strong"/>
          <w:bCs/>
          <w:color w:val="000000" w:themeColor="text1"/>
        </w:rPr>
        <w:t xml:space="preserve">7. PROTOTYPE TESTING </w:t>
      </w:r>
    </w:p>
    <w:p w:rsidR="00512D40" w:rsidRDefault="00512D40" w:rsidP="00512D40">
      <w:pPr>
        <w:pStyle w:val="NormalWeb"/>
        <w:numPr>
          <w:ilvl w:val="0"/>
          <w:numId w:val="16"/>
        </w:numPr>
      </w:pPr>
      <w:r>
        <w:t>Prepare the test plan and define performance criteria</w:t>
      </w:r>
    </w:p>
    <w:p w:rsidR="00512D40" w:rsidRDefault="00512D40" w:rsidP="00512D40">
      <w:pPr>
        <w:pStyle w:val="NormalWeb"/>
        <w:numPr>
          <w:ilvl w:val="0"/>
          <w:numId w:val="16"/>
        </w:numPr>
      </w:pPr>
      <w:r>
        <w:t>Set up calibration and testing environment</w:t>
      </w:r>
    </w:p>
    <w:p w:rsidR="00512D40" w:rsidRDefault="00512D40" w:rsidP="00512D40">
      <w:pPr>
        <w:pStyle w:val="NormalWeb"/>
        <w:numPr>
          <w:ilvl w:val="0"/>
          <w:numId w:val="16"/>
        </w:numPr>
      </w:pPr>
      <w:r>
        <w:t>Conduct air quality measurement tests</w:t>
      </w:r>
    </w:p>
    <w:p w:rsidR="00512D40" w:rsidRDefault="00512D40" w:rsidP="00512D40">
      <w:pPr>
        <w:pStyle w:val="NormalWeb"/>
        <w:numPr>
          <w:ilvl w:val="0"/>
          <w:numId w:val="16"/>
        </w:numPr>
      </w:pPr>
      <w:proofErr w:type="spellStart"/>
      <w:r>
        <w:t>Analyze</w:t>
      </w:r>
      <w:proofErr w:type="spellEnd"/>
      <w:r>
        <w:t xml:space="preserve"> test data and compare with expected results</w:t>
      </w:r>
    </w:p>
    <w:p w:rsidR="00512D40" w:rsidRDefault="00512D40" w:rsidP="00512D40">
      <w:pPr>
        <w:pStyle w:val="NormalWeb"/>
        <w:numPr>
          <w:ilvl w:val="0"/>
          <w:numId w:val="16"/>
        </w:numPr>
      </w:pPr>
      <w:r>
        <w:t>Identify faults, errors, and performance gaps</w:t>
      </w:r>
    </w:p>
    <w:p w:rsidR="00512D40" w:rsidRDefault="00512D40" w:rsidP="00512D40">
      <w:pPr>
        <w:pStyle w:val="NormalWeb"/>
        <w:numPr>
          <w:ilvl w:val="0"/>
          <w:numId w:val="16"/>
        </w:numPr>
      </w:pPr>
      <w:r>
        <w:t>Approve prototype performance or recommend improvements</w:t>
      </w:r>
    </w:p>
    <w:p w:rsidR="00512D40" w:rsidRDefault="00035859" w:rsidP="00512D40">
      <w:r>
        <w:pict>
          <v:rect id="_x0000_i1031" style="width:0;height:1.5pt" o:hralign="center" o:hrstd="t" o:hr="t" fillcolor="#a0a0a0" stroked="f"/>
        </w:pict>
      </w:r>
    </w:p>
    <w:p w:rsidR="00512D40" w:rsidRPr="00512D40" w:rsidRDefault="00512D40" w:rsidP="00512D40">
      <w:pPr>
        <w:pStyle w:val="Heading2"/>
        <w:rPr>
          <w:color w:val="000000" w:themeColor="text1"/>
        </w:rPr>
      </w:pPr>
      <w:r w:rsidRPr="00512D40">
        <w:rPr>
          <w:rStyle w:val="Strong"/>
          <w:bCs/>
          <w:color w:val="000000" w:themeColor="text1"/>
        </w:rPr>
        <w:t xml:space="preserve">8. ITERATION FOR OPTIMIZATION </w:t>
      </w:r>
    </w:p>
    <w:p w:rsidR="00512D40" w:rsidRDefault="00512D40" w:rsidP="00512D40">
      <w:pPr>
        <w:pStyle w:val="NormalWeb"/>
        <w:numPr>
          <w:ilvl w:val="0"/>
          <w:numId w:val="17"/>
        </w:numPr>
      </w:pPr>
      <w:r>
        <w:t>Identify areas requiring improvement based on test results</w:t>
      </w:r>
    </w:p>
    <w:p w:rsidR="00512D40" w:rsidRDefault="00512D40" w:rsidP="00512D40">
      <w:pPr>
        <w:pStyle w:val="NormalWeb"/>
        <w:numPr>
          <w:ilvl w:val="0"/>
          <w:numId w:val="17"/>
        </w:numPr>
      </w:pPr>
      <w:r>
        <w:t>Select optimization techniques for accuracy and power reduction</w:t>
      </w:r>
    </w:p>
    <w:p w:rsidR="00512D40" w:rsidRDefault="00512D40" w:rsidP="00512D40">
      <w:pPr>
        <w:pStyle w:val="NormalWeb"/>
        <w:numPr>
          <w:ilvl w:val="0"/>
          <w:numId w:val="17"/>
        </w:numPr>
      </w:pPr>
      <w:r>
        <w:t>Implement design and firmware improvements</w:t>
      </w:r>
    </w:p>
    <w:p w:rsidR="00512D40" w:rsidRDefault="00512D40" w:rsidP="00512D40">
      <w:pPr>
        <w:pStyle w:val="NormalWeb"/>
        <w:numPr>
          <w:ilvl w:val="0"/>
          <w:numId w:val="17"/>
        </w:numPr>
      </w:pPr>
      <w:r>
        <w:t>Retest the optimized system</w:t>
      </w:r>
    </w:p>
    <w:p w:rsidR="00512D40" w:rsidRDefault="00512D40" w:rsidP="00512D40">
      <w:pPr>
        <w:pStyle w:val="NormalWeb"/>
        <w:numPr>
          <w:ilvl w:val="0"/>
          <w:numId w:val="17"/>
        </w:numPr>
      </w:pPr>
      <w:r>
        <w:t>Fine-tune system parameters and settings</w:t>
      </w:r>
    </w:p>
    <w:p w:rsidR="00512D40" w:rsidRDefault="00512D40" w:rsidP="00512D40">
      <w:pPr>
        <w:pStyle w:val="NormalWeb"/>
        <w:numPr>
          <w:ilvl w:val="0"/>
          <w:numId w:val="17"/>
        </w:numPr>
      </w:pPr>
      <w:r>
        <w:t>Freeze the optimized design</w:t>
      </w:r>
    </w:p>
    <w:p w:rsidR="00512D40" w:rsidRDefault="00035859" w:rsidP="00512D40">
      <w:r>
        <w:pict>
          <v:rect id="_x0000_i1032" style="width:0;height:1.5pt" o:hralign="center" o:hrstd="t" o:hr="t" fillcolor="#a0a0a0" stroked="f"/>
        </w:pict>
      </w:r>
    </w:p>
    <w:p w:rsidR="00512D40" w:rsidRPr="00512D40" w:rsidRDefault="00512D40" w:rsidP="00512D40">
      <w:pPr>
        <w:pStyle w:val="Heading2"/>
      </w:pPr>
      <w:r w:rsidRPr="00512D40">
        <w:rPr>
          <w:rStyle w:val="Strong"/>
          <w:bCs/>
          <w:color w:val="000000" w:themeColor="text1"/>
        </w:rPr>
        <w:lastRenderedPageBreak/>
        <w:t xml:space="preserve">9. DOCUMENTING FOR SHARING </w:t>
      </w:r>
    </w:p>
    <w:p w:rsidR="00512D40" w:rsidRDefault="00512D40" w:rsidP="00512D40">
      <w:pPr>
        <w:pStyle w:val="NormalWeb"/>
        <w:numPr>
          <w:ilvl w:val="0"/>
          <w:numId w:val="18"/>
        </w:numPr>
      </w:pPr>
      <w:r>
        <w:t>Identify required project documents and deliverables</w:t>
      </w:r>
    </w:p>
    <w:p w:rsidR="00512D40" w:rsidRDefault="00512D40" w:rsidP="00512D40">
      <w:pPr>
        <w:pStyle w:val="NormalWeb"/>
        <w:numPr>
          <w:ilvl w:val="0"/>
          <w:numId w:val="18"/>
        </w:numPr>
      </w:pPr>
      <w:r>
        <w:t>Organize technical data, drawings, and test results</w:t>
      </w:r>
    </w:p>
    <w:p w:rsidR="00512D40" w:rsidRDefault="00512D40" w:rsidP="00512D40">
      <w:pPr>
        <w:pStyle w:val="NormalWeb"/>
        <w:numPr>
          <w:ilvl w:val="0"/>
          <w:numId w:val="18"/>
        </w:numPr>
      </w:pPr>
      <w:r>
        <w:t>Prepare the complete project report</w:t>
      </w:r>
    </w:p>
    <w:p w:rsidR="00512D40" w:rsidRDefault="00512D40" w:rsidP="00512D40">
      <w:pPr>
        <w:pStyle w:val="NormalWeb"/>
        <w:numPr>
          <w:ilvl w:val="0"/>
          <w:numId w:val="18"/>
        </w:numPr>
      </w:pPr>
      <w:r>
        <w:t>Review documentation for clarity and completeness</w:t>
      </w:r>
    </w:p>
    <w:p w:rsidR="00512D40" w:rsidRDefault="00512D40" w:rsidP="00512D40">
      <w:pPr>
        <w:pStyle w:val="NormalWeb"/>
        <w:numPr>
          <w:ilvl w:val="0"/>
          <w:numId w:val="18"/>
        </w:numPr>
      </w:pPr>
      <w:r>
        <w:t>Finalize and correct the project documentation</w:t>
      </w:r>
    </w:p>
    <w:p w:rsidR="00512D40" w:rsidRDefault="00512D40" w:rsidP="00512D40">
      <w:pPr>
        <w:pStyle w:val="NormalWeb"/>
        <w:numPr>
          <w:ilvl w:val="0"/>
          <w:numId w:val="18"/>
        </w:numPr>
      </w:pPr>
      <w:r>
        <w:t>Submit and share the final project materials</w:t>
      </w:r>
    </w:p>
    <w:p w:rsidR="002C736F" w:rsidRDefault="002C736F" w:rsidP="002C736F">
      <w:pPr>
        <w:pStyle w:val="NormalWeb"/>
      </w:pPr>
    </w:p>
    <w:p w:rsidR="002C736F" w:rsidRDefault="002C736F" w:rsidP="002C736F">
      <w:pPr>
        <w:pStyle w:val="NormalWeb"/>
      </w:pPr>
    </w:p>
    <w:p w:rsidR="002C736F" w:rsidRDefault="002C736F" w:rsidP="002C736F">
      <w:pPr>
        <w:pStyle w:val="NormalWeb"/>
      </w:pPr>
    </w:p>
    <w:p w:rsidR="002C736F" w:rsidRDefault="002C736F" w:rsidP="002C736F">
      <w:pPr>
        <w:pStyle w:val="NormalWeb"/>
      </w:pPr>
    </w:p>
    <w:p w:rsidR="002C736F" w:rsidRDefault="002C736F" w:rsidP="002C736F">
      <w:pPr>
        <w:pStyle w:val="NormalWeb"/>
      </w:pPr>
    </w:p>
    <w:p w:rsidR="002C736F" w:rsidRDefault="002C736F" w:rsidP="002C736F">
      <w:pPr>
        <w:pStyle w:val="NormalWeb"/>
      </w:pPr>
    </w:p>
    <w:p w:rsidR="002C736F" w:rsidRDefault="002C736F" w:rsidP="002C736F">
      <w:pPr>
        <w:pStyle w:val="NormalWeb"/>
      </w:pPr>
    </w:p>
    <w:p w:rsidR="002C736F" w:rsidRDefault="002C736F" w:rsidP="002C736F">
      <w:pPr>
        <w:pStyle w:val="NormalWeb"/>
      </w:pPr>
    </w:p>
    <w:p w:rsidR="002C736F" w:rsidRDefault="002C736F" w:rsidP="002C736F">
      <w:pPr>
        <w:pStyle w:val="NormalWeb"/>
      </w:pPr>
    </w:p>
    <w:p w:rsidR="002C736F" w:rsidRDefault="002C736F" w:rsidP="002C736F">
      <w:pPr>
        <w:pStyle w:val="NormalWeb"/>
      </w:pPr>
    </w:p>
    <w:p w:rsidR="002C736F" w:rsidRDefault="002C736F" w:rsidP="002C736F">
      <w:pPr>
        <w:pStyle w:val="NormalWeb"/>
      </w:pPr>
    </w:p>
    <w:p w:rsidR="002C736F" w:rsidRDefault="002C736F" w:rsidP="002C736F">
      <w:pPr>
        <w:pStyle w:val="NormalWeb"/>
      </w:pPr>
    </w:p>
    <w:p w:rsidR="002C736F" w:rsidRDefault="002C736F" w:rsidP="002C736F">
      <w:pPr>
        <w:pStyle w:val="NormalWeb"/>
      </w:pPr>
    </w:p>
    <w:p w:rsidR="002C736F" w:rsidRDefault="002C736F" w:rsidP="002C736F">
      <w:pPr>
        <w:pStyle w:val="NormalWeb"/>
      </w:pPr>
    </w:p>
    <w:p w:rsidR="002C736F" w:rsidRDefault="002C736F" w:rsidP="002C736F">
      <w:pPr>
        <w:pStyle w:val="NormalWeb"/>
      </w:pPr>
    </w:p>
    <w:p w:rsidR="002C736F" w:rsidRDefault="002C736F" w:rsidP="002C736F">
      <w:pPr>
        <w:pStyle w:val="NormalWeb"/>
      </w:pPr>
    </w:p>
    <w:p w:rsidR="002C736F" w:rsidRDefault="002C736F" w:rsidP="002C736F">
      <w:pPr>
        <w:pStyle w:val="NormalWeb"/>
      </w:pPr>
    </w:p>
    <w:p w:rsidR="002C736F" w:rsidRDefault="002C736F" w:rsidP="002C736F">
      <w:pPr>
        <w:pStyle w:val="NormalWeb"/>
      </w:pPr>
    </w:p>
    <w:p w:rsidR="002C736F" w:rsidRDefault="002C736F" w:rsidP="002C736F">
      <w:pPr>
        <w:pStyle w:val="NormalWeb"/>
      </w:pPr>
    </w:p>
    <w:p w:rsidR="00512D40" w:rsidRPr="00F50B83" w:rsidRDefault="00F50B83" w:rsidP="00F50B83">
      <w:pPr>
        <w:jc w:val="center"/>
        <w:rPr>
          <w:b/>
        </w:rPr>
      </w:pPr>
      <w:r w:rsidRPr="00F50B83">
        <w:rPr>
          <w:b/>
        </w:rPr>
        <w:lastRenderedPageBreak/>
        <w:t>Activity Duration Table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6"/>
        <w:gridCol w:w="4019"/>
        <w:gridCol w:w="1889"/>
      </w:tblGrid>
      <w:tr w:rsidR="00F50B83" w:rsidRPr="00F50B83" w:rsidTr="0003585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F50B83" w:rsidRPr="00F50B83" w:rsidRDefault="00F50B83" w:rsidP="00F50B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</w:pPr>
            <w:proofErr w:type="spellStart"/>
            <w:proofErr w:type="gramStart"/>
            <w:r w:rsidRPr="00F50B8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>S.No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:rsidR="00F50B83" w:rsidRPr="00F50B83" w:rsidRDefault="00F50B83" w:rsidP="00F50B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</w:pPr>
            <w:r w:rsidRPr="00F50B8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>Activity Description</w:t>
            </w:r>
          </w:p>
        </w:tc>
        <w:tc>
          <w:tcPr>
            <w:tcW w:w="0" w:type="auto"/>
            <w:vAlign w:val="center"/>
            <w:hideMark/>
          </w:tcPr>
          <w:p w:rsidR="00F50B83" w:rsidRPr="00F50B83" w:rsidRDefault="00F50B83" w:rsidP="00F50B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</w:pPr>
            <w:r w:rsidRPr="00F50B8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>Duration (Hours)</w:t>
            </w:r>
          </w:p>
        </w:tc>
      </w:tr>
      <w:tr w:rsidR="00F50B83" w:rsidRPr="00F50B83" w:rsidTr="00035859">
        <w:trPr>
          <w:tblCellSpacing w:w="15" w:type="dxa"/>
        </w:trPr>
        <w:tc>
          <w:tcPr>
            <w:tcW w:w="0" w:type="auto"/>
            <w:vAlign w:val="center"/>
            <w:hideMark/>
          </w:tcPr>
          <w:p w:rsidR="00F50B83" w:rsidRPr="00F50B83" w:rsidRDefault="00F50B83" w:rsidP="00F50B8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F50B83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F50B83" w:rsidRPr="00F50B83" w:rsidRDefault="00F50B83" w:rsidP="00F50B8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F50B83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Identify air quality problem &amp; objectives</w:t>
            </w:r>
          </w:p>
        </w:tc>
        <w:tc>
          <w:tcPr>
            <w:tcW w:w="0" w:type="auto"/>
            <w:vAlign w:val="center"/>
            <w:hideMark/>
          </w:tcPr>
          <w:p w:rsidR="00F50B83" w:rsidRPr="00F50B83" w:rsidRDefault="00F50B83" w:rsidP="00F50B8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F50B83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3</w:t>
            </w:r>
          </w:p>
        </w:tc>
      </w:tr>
      <w:tr w:rsidR="00F50B83" w:rsidRPr="00F50B83" w:rsidTr="00035859">
        <w:trPr>
          <w:tblCellSpacing w:w="15" w:type="dxa"/>
        </w:trPr>
        <w:tc>
          <w:tcPr>
            <w:tcW w:w="0" w:type="auto"/>
            <w:vAlign w:val="center"/>
            <w:hideMark/>
          </w:tcPr>
          <w:p w:rsidR="00F50B83" w:rsidRPr="00F50B83" w:rsidRDefault="00F50B83" w:rsidP="00F50B8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F50B83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F50B83" w:rsidRPr="00F50B83" w:rsidRDefault="00F50B83" w:rsidP="00F50B8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F50B83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Collect user &amp; stakeholder requirements</w:t>
            </w:r>
          </w:p>
        </w:tc>
        <w:tc>
          <w:tcPr>
            <w:tcW w:w="0" w:type="auto"/>
            <w:vAlign w:val="center"/>
            <w:hideMark/>
          </w:tcPr>
          <w:p w:rsidR="00F50B83" w:rsidRPr="00F50B83" w:rsidRDefault="00F50B83" w:rsidP="00F50B8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F50B83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4</w:t>
            </w:r>
          </w:p>
        </w:tc>
      </w:tr>
      <w:tr w:rsidR="00F50B83" w:rsidRPr="00F50B83" w:rsidTr="00035859">
        <w:trPr>
          <w:tblCellSpacing w:w="15" w:type="dxa"/>
        </w:trPr>
        <w:tc>
          <w:tcPr>
            <w:tcW w:w="0" w:type="auto"/>
            <w:vAlign w:val="center"/>
            <w:hideMark/>
          </w:tcPr>
          <w:p w:rsidR="00F50B83" w:rsidRPr="00F50B83" w:rsidRDefault="00F50B83" w:rsidP="00F50B8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F50B83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F50B83" w:rsidRPr="00F50B83" w:rsidRDefault="00F50B83" w:rsidP="00F50B8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F50B83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Identify air quality parameters</w:t>
            </w:r>
          </w:p>
        </w:tc>
        <w:tc>
          <w:tcPr>
            <w:tcW w:w="0" w:type="auto"/>
            <w:vAlign w:val="center"/>
            <w:hideMark/>
          </w:tcPr>
          <w:p w:rsidR="00F50B83" w:rsidRPr="00F50B83" w:rsidRDefault="00F50B83" w:rsidP="00F50B8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F50B83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3</w:t>
            </w:r>
          </w:p>
        </w:tc>
      </w:tr>
      <w:tr w:rsidR="00F50B83" w:rsidRPr="00F50B83" w:rsidTr="00035859">
        <w:trPr>
          <w:tblCellSpacing w:w="15" w:type="dxa"/>
        </w:trPr>
        <w:tc>
          <w:tcPr>
            <w:tcW w:w="0" w:type="auto"/>
            <w:vAlign w:val="center"/>
            <w:hideMark/>
          </w:tcPr>
          <w:p w:rsidR="00F50B83" w:rsidRPr="00F50B83" w:rsidRDefault="00F50B83" w:rsidP="00F50B8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F50B83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:rsidR="00F50B83" w:rsidRPr="00F50B83" w:rsidRDefault="00F50B83" w:rsidP="00F50B8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F50B83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Define system requirements</w:t>
            </w:r>
          </w:p>
        </w:tc>
        <w:tc>
          <w:tcPr>
            <w:tcW w:w="0" w:type="auto"/>
            <w:vAlign w:val="center"/>
            <w:hideMark/>
          </w:tcPr>
          <w:p w:rsidR="00F50B83" w:rsidRPr="00F50B83" w:rsidRDefault="00F50B83" w:rsidP="00F50B8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F50B83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4</w:t>
            </w:r>
          </w:p>
        </w:tc>
      </w:tr>
      <w:tr w:rsidR="00F50B83" w:rsidRPr="00F50B83" w:rsidTr="00035859">
        <w:trPr>
          <w:tblCellSpacing w:w="15" w:type="dxa"/>
        </w:trPr>
        <w:tc>
          <w:tcPr>
            <w:tcW w:w="0" w:type="auto"/>
            <w:vAlign w:val="center"/>
            <w:hideMark/>
          </w:tcPr>
          <w:p w:rsidR="00F50B83" w:rsidRPr="00F50B83" w:rsidRDefault="00F50B83" w:rsidP="00F50B8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F50B83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:rsidR="00F50B83" w:rsidRPr="00F50B83" w:rsidRDefault="00F50B83" w:rsidP="00F50B8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F50B83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Review &amp; refine requirements</w:t>
            </w:r>
          </w:p>
        </w:tc>
        <w:tc>
          <w:tcPr>
            <w:tcW w:w="0" w:type="auto"/>
            <w:vAlign w:val="center"/>
            <w:hideMark/>
          </w:tcPr>
          <w:p w:rsidR="00F50B83" w:rsidRPr="00F50B83" w:rsidRDefault="00F50B83" w:rsidP="00F50B8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F50B83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3</w:t>
            </w:r>
          </w:p>
        </w:tc>
      </w:tr>
      <w:tr w:rsidR="00F50B83" w:rsidRPr="00F50B83" w:rsidTr="00035859">
        <w:trPr>
          <w:tblCellSpacing w:w="15" w:type="dxa"/>
        </w:trPr>
        <w:tc>
          <w:tcPr>
            <w:tcW w:w="0" w:type="auto"/>
            <w:vAlign w:val="center"/>
            <w:hideMark/>
          </w:tcPr>
          <w:p w:rsidR="00F50B83" w:rsidRPr="00F50B83" w:rsidRDefault="00F50B83" w:rsidP="00F50B8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F50B83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:rsidR="00F50B83" w:rsidRPr="00F50B83" w:rsidRDefault="00F50B83" w:rsidP="00F50B8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F50B83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Freeze requirement specification</w:t>
            </w:r>
          </w:p>
        </w:tc>
        <w:tc>
          <w:tcPr>
            <w:tcW w:w="0" w:type="auto"/>
            <w:vAlign w:val="center"/>
            <w:hideMark/>
          </w:tcPr>
          <w:p w:rsidR="00F50B83" w:rsidRPr="00F50B83" w:rsidRDefault="00F50B83" w:rsidP="00F50B8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F50B83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3</w:t>
            </w:r>
          </w:p>
        </w:tc>
      </w:tr>
      <w:tr w:rsidR="00F50B83" w:rsidRPr="00F50B83" w:rsidTr="00035859">
        <w:trPr>
          <w:tblCellSpacing w:w="15" w:type="dxa"/>
        </w:trPr>
        <w:tc>
          <w:tcPr>
            <w:tcW w:w="0" w:type="auto"/>
            <w:vAlign w:val="center"/>
            <w:hideMark/>
          </w:tcPr>
          <w:p w:rsidR="00F50B83" w:rsidRPr="00F50B83" w:rsidRDefault="00F50B83" w:rsidP="00F50B8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F50B83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:rsidR="00F50B83" w:rsidRPr="00F50B83" w:rsidRDefault="00F50B83" w:rsidP="00F50B8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F50B83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Generate concept ideas</w:t>
            </w:r>
          </w:p>
        </w:tc>
        <w:tc>
          <w:tcPr>
            <w:tcW w:w="0" w:type="auto"/>
            <w:vAlign w:val="center"/>
            <w:hideMark/>
          </w:tcPr>
          <w:p w:rsidR="00F50B83" w:rsidRPr="00F50B83" w:rsidRDefault="00F50B83" w:rsidP="00F50B8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F50B83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4</w:t>
            </w:r>
          </w:p>
        </w:tc>
      </w:tr>
      <w:tr w:rsidR="00F50B83" w:rsidRPr="00F50B83" w:rsidTr="00035859">
        <w:trPr>
          <w:tblCellSpacing w:w="15" w:type="dxa"/>
        </w:trPr>
        <w:tc>
          <w:tcPr>
            <w:tcW w:w="0" w:type="auto"/>
            <w:vAlign w:val="center"/>
            <w:hideMark/>
          </w:tcPr>
          <w:p w:rsidR="00F50B83" w:rsidRPr="00F50B83" w:rsidRDefault="00F50B83" w:rsidP="00F50B8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F50B83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:rsidR="00F50B83" w:rsidRPr="00F50B83" w:rsidRDefault="00F50B83" w:rsidP="00F50B8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F50B83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Compare concepts</w:t>
            </w:r>
          </w:p>
        </w:tc>
        <w:tc>
          <w:tcPr>
            <w:tcW w:w="0" w:type="auto"/>
            <w:vAlign w:val="center"/>
            <w:hideMark/>
          </w:tcPr>
          <w:p w:rsidR="00F50B83" w:rsidRPr="00F50B83" w:rsidRDefault="00F50B83" w:rsidP="00F50B8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F50B83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4</w:t>
            </w:r>
          </w:p>
        </w:tc>
      </w:tr>
      <w:tr w:rsidR="00F50B83" w:rsidRPr="00F50B83" w:rsidTr="00035859">
        <w:trPr>
          <w:tblCellSpacing w:w="15" w:type="dxa"/>
        </w:trPr>
        <w:tc>
          <w:tcPr>
            <w:tcW w:w="0" w:type="auto"/>
            <w:vAlign w:val="center"/>
            <w:hideMark/>
          </w:tcPr>
          <w:p w:rsidR="00F50B83" w:rsidRPr="00F50B83" w:rsidRDefault="00F50B83" w:rsidP="00F50B8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F50B83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:rsidR="00F50B83" w:rsidRPr="00F50B83" w:rsidRDefault="00F50B83" w:rsidP="00F50B8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F50B83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Develop concept block diagrams</w:t>
            </w:r>
          </w:p>
        </w:tc>
        <w:tc>
          <w:tcPr>
            <w:tcW w:w="0" w:type="auto"/>
            <w:vAlign w:val="center"/>
            <w:hideMark/>
          </w:tcPr>
          <w:p w:rsidR="00F50B83" w:rsidRPr="00F50B83" w:rsidRDefault="00F50B83" w:rsidP="00F50B8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F50B83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4</w:t>
            </w:r>
          </w:p>
        </w:tc>
      </w:tr>
      <w:tr w:rsidR="00F50B83" w:rsidRPr="00F50B83" w:rsidTr="00035859">
        <w:trPr>
          <w:tblCellSpacing w:w="15" w:type="dxa"/>
        </w:trPr>
        <w:tc>
          <w:tcPr>
            <w:tcW w:w="0" w:type="auto"/>
            <w:vAlign w:val="center"/>
            <w:hideMark/>
          </w:tcPr>
          <w:p w:rsidR="00F50B83" w:rsidRPr="00F50B83" w:rsidRDefault="00F50B83" w:rsidP="00F50B8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F50B83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:rsidR="00F50B83" w:rsidRPr="00F50B83" w:rsidRDefault="00F50B83" w:rsidP="00F50B8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F50B83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Evaluate concepts</w:t>
            </w:r>
          </w:p>
        </w:tc>
        <w:tc>
          <w:tcPr>
            <w:tcW w:w="0" w:type="auto"/>
            <w:vAlign w:val="center"/>
            <w:hideMark/>
          </w:tcPr>
          <w:p w:rsidR="00F50B83" w:rsidRPr="00F50B83" w:rsidRDefault="00F50B83" w:rsidP="00F50B8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F50B83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4</w:t>
            </w:r>
          </w:p>
        </w:tc>
      </w:tr>
      <w:tr w:rsidR="00F50B83" w:rsidRPr="00F50B83" w:rsidTr="00035859">
        <w:trPr>
          <w:tblCellSpacing w:w="15" w:type="dxa"/>
        </w:trPr>
        <w:tc>
          <w:tcPr>
            <w:tcW w:w="0" w:type="auto"/>
            <w:vAlign w:val="center"/>
            <w:hideMark/>
          </w:tcPr>
          <w:p w:rsidR="00F50B83" w:rsidRPr="00F50B83" w:rsidRDefault="00F50B83" w:rsidP="00F50B8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F50B83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11</w:t>
            </w:r>
          </w:p>
        </w:tc>
        <w:tc>
          <w:tcPr>
            <w:tcW w:w="0" w:type="auto"/>
            <w:vAlign w:val="center"/>
            <w:hideMark/>
          </w:tcPr>
          <w:p w:rsidR="00F50B83" w:rsidRPr="00F50B83" w:rsidRDefault="00F50B83" w:rsidP="00F50B8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F50B83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Improve selected concept</w:t>
            </w:r>
          </w:p>
        </w:tc>
        <w:tc>
          <w:tcPr>
            <w:tcW w:w="0" w:type="auto"/>
            <w:vAlign w:val="center"/>
            <w:hideMark/>
          </w:tcPr>
          <w:p w:rsidR="00F50B83" w:rsidRPr="00F50B83" w:rsidRDefault="00F50B83" w:rsidP="00F50B8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F50B83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3</w:t>
            </w:r>
          </w:p>
        </w:tc>
      </w:tr>
      <w:tr w:rsidR="00F50B83" w:rsidRPr="00F50B83" w:rsidTr="00035859">
        <w:trPr>
          <w:tblCellSpacing w:w="15" w:type="dxa"/>
        </w:trPr>
        <w:tc>
          <w:tcPr>
            <w:tcW w:w="0" w:type="auto"/>
            <w:vAlign w:val="center"/>
            <w:hideMark/>
          </w:tcPr>
          <w:p w:rsidR="00F50B83" w:rsidRPr="00F50B83" w:rsidRDefault="00F50B83" w:rsidP="00F50B8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F50B83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12</w:t>
            </w:r>
          </w:p>
        </w:tc>
        <w:tc>
          <w:tcPr>
            <w:tcW w:w="0" w:type="auto"/>
            <w:vAlign w:val="center"/>
            <w:hideMark/>
          </w:tcPr>
          <w:p w:rsidR="00F50B83" w:rsidRPr="00F50B83" w:rsidRDefault="00F50B83" w:rsidP="00F50B8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F50B83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Freeze concept design</w:t>
            </w:r>
          </w:p>
        </w:tc>
        <w:tc>
          <w:tcPr>
            <w:tcW w:w="0" w:type="auto"/>
            <w:vAlign w:val="center"/>
            <w:hideMark/>
          </w:tcPr>
          <w:p w:rsidR="00F50B83" w:rsidRPr="00F50B83" w:rsidRDefault="00F50B83" w:rsidP="00F50B8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F50B83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3</w:t>
            </w:r>
          </w:p>
        </w:tc>
      </w:tr>
      <w:tr w:rsidR="00F50B83" w:rsidRPr="00F50B83" w:rsidTr="00035859">
        <w:trPr>
          <w:tblCellSpacing w:w="15" w:type="dxa"/>
        </w:trPr>
        <w:tc>
          <w:tcPr>
            <w:tcW w:w="0" w:type="auto"/>
            <w:vAlign w:val="center"/>
            <w:hideMark/>
          </w:tcPr>
          <w:p w:rsidR="00F50B83" w:rsidRPr="00F50B83" w:rsidRDefault="00F50B83" w:rsidP="00F50B8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F50B83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13</w:t>
            </w:r>
          </w:p>
        </w:tc>
        <w:tc>
          <w:tcPr>
            <w:tcW w:w="0" w:type="auto"/>
            <w:vAlign w:val="center"/>
            <w:hideMark/>
          </w:tcPr>
          <w:p w:rsidR="00F50B83" w:rsidRPr="00F50B83" w:rsidRDefault="00F50B83" w:rsidP="00F50B8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F50B83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Define system architecture</w:t>
            </w:r>
          </w:p>
        </w:tc>
        <w:tc>
          <w:tcPr>
            <w:tcW w:w="0" w:type="auto"/>
            <w:vAlign w:val="center"/>
            <w:hideMark/>
          </w:tcPr>
          <w:p w:rsidR="00F50B83" w:rsidRPr="00F50B83" w:rsidRDefault="00F50B83" w:rsidP="00F50B8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F50B83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4</w:t>
            </w:r>
          </w:p>
        </w:tc>
      </w:tr>
      <w:tr w:rsidR="00F50B83" w:rsidRPr="00F50B83" w:rsidTr="00035859">
        <w:trPr>
          <w:tblCellSpacing w:w="15" w:type="dxa"/>
        </w:trPr>
        <w:tc>
          <w:tcPr>
            <w:tcW w:w="0" w:type="auto"/>
            <w:vAlign w:val="center"/>
            <w:hideMark/>
          </w:tcPr>
          <w:p w:rsidR="00F50B83" w:rsidRPr="00F50B83" w:rsidRDefault="00F50B83" w:rsidP="00F50B8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F50B83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14</w:t>
            </w:r>
          </w:p>
        </w:tc>
        <w:tc>
          <w:tcPr>
            <w:tcW w:w="0" w:type="auto"/>
            <w:vAlign w:val="center"/>
            <w:hideMark/>
          </w:tcPr>
          <w:p w:rsidR="00F50B83" w:rsidRPr="00F50B83" w:rsidRDefault="00F50B83" w:rsidP="00F50B8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F50B83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Select sensors &amp; controller</w:t>
            </w:r>
          </w:p>
        </w:tc>
        <w:tc>
          <w:tcPr>
            <w:tcW w:w="0" w:type="auto"/>
            <w:vAlign w:val="center"/>
            <w:hideMark/>
          </w:tcPr>
          <w:p w:rsidR="00F50B83" w:rsidRPr="00F50B83" w:rsidRDefault="00F50B83" w:rsidP="00F50B8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F50B83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5</w:t>
            </w:r>
          </w:p>
        </w:tc>
      </w:tr>
      <w:tr w:rsidR="00F50B83" w:rsidRPr="00F50B83" w:rsidTr="00035859">
        <w:trPr>
          <w:tblCellSpacing w:w="15" w:type="dxa"/>
        </w:trPr>
        <w:tc>
          <w:tcPr>
            <w:tcW w:w="0" w:type="auto"/>
            <w:vAlign w:val="center"/>
            <w:hideMark/>
          </w:tcPr>
          <w:p w:rsidR="00F50B83" w:rsidRPr="00F50B83" w:rsidRDefault="00F50B83" w:rsidP="00F50B8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F50B83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15</w:t>
            </w:r>
          </w:p>
        </w:tc>
        <w:tc>
          <w:tcPr>
            <w:tcW w:w="0" w:type="auto"/>
            <w:vAlign w:val="center"/>
            <w:hideMark/>
          </w:tcPr>
          <w:p w:rsidR="00F50B83" w:rsidRPr="00F50B83" w:rsidRDefault="00F50B83" w:rsidP="00F50B8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F50B83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Design physical layout</w:t>
            </w:r>
          </w:p>
        </w:tc>
        <w:tc>
          <w:tcPr>
            <w:tcW w:w="0" w:type="auto"/>
            <w:vAlign w:val="center"/>
            <w:hideMark/>
          </w:tcPr>
          <w:p w:rsidR="00F50B83" w:rsidRPr="00F50B83" w:rsidRDefault="00F50B83" w:rsidP="00F50B8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F50B83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5</w:t>
            </w:r>
          </w:p>
        </w:tc>
      </w:tr>
      <w:tr w:rsidR="00F50B83" w:rsidRPr="00F50B83" w:rsidTr="00035859">
        <w:trPr>
          <w:tblCellSpacing w:w="15" w:type="dxa"/>
        </w:trPr>
        <w:tc>
          <w:tcPr>
            <w:tcW w:w="0" w:type="auto"/>
            <w:vAlign w:val="center"/>
            <w:hideMark/>
          </w:tcPr>
          <w:p w:rsidR="00F50B83" w:rsidRPr="00F50B83" w:rsidRDefault="00F50B83" w:rsidP="00F50B8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F50B83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16</w:t>
            </w:r>
          </w:p>
        </w:tc>
        <w:tc>
          <w:tcPr>
            <w:tcW w:w="0" w:type="auto"/>
            <w:vAlign w:val="center"/>
            <w:hideMark/>
          </w:tcPr>
          <w:p w:rsidR="00F50B83" w:rsidRPr="00F50B83" w:rsidRDefault="00F50B83" w:rsidP="00F50B8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F50B83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Verify layout</w:t>
            </w:r>
          </w:p>
        </w:tc>
        <w:tc>
          <w:tcPr>
            <w:tcW w:w="0" w:type="auto"/>
            <w:vAlign w:val="center"/>
            <w:hideMark/>
          </w:tcPr>
          <w:p w:rsidR="00F50B83" w:rsidRPr="00F50B83" w:rsidRDefault="00F50B83" w:rsidP="00F50B8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F50B83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4</w:t>
            </w:r>
          </w:p>
        </w:tc>
      </w:tr>
      <w:tr w:rsidR="00F50B83" w:rsidRPr="00F50B83" w:rsidTr="00035859">
        <w:trPr>
          <w:tblCellSpacing w:w="15" w:type="dxa"/>
        </w:trPr>
        <w:tc>
          <w:tcPr>
            <w:tcW w:w="0" w:type="auto"/>
            <w:vAlign w:val="center"/>
            <w:hideMark/>
          </w:tcPr>
          <w:p w:rsidR="00F50B83" w:rsidRPr="00F50B83" w:rsidRDefault="00F50B83" w:rsidP="00F50B8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F50B83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17</w:t>
            </w:r>
          </w:p>
        </w:tc>
        <w:tc>
          <w:tcPr>
            <w:tcW w:w="0" w:type="auto"/>
            <w:vAlign w:val="center"/>
            <w:hideMark/>
          </w:tcPr>
          <w:p w:rsidR="00F50B83" w:rsidRPr="00F50B83" w:rsidRDefault="00F50B83" w:rsidP="00F50B8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F50B83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Optimize layout</w:t>
            </w:r>
          </w:p>
        </w:tc>
        <w:tc>
          <w:tcPr>
            <w:tcW w:w="0" w:type="auto"/>
            <w:vAlign w:val="center"/>
            <w:hideMark/>
          </w:tcPr>
          <w:p w:rsidR="00F50B83" w:rsidRPr="00F50B83" w:rsidRDefault="00F50B83" w:rsidP="00F50B8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F50B83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4</w:t>
            </w:r>
          </w:p>
        </w:tc>
      </w:tr>
      <w:tr w:rsidR="00F50B83" w:rsidRPr="00F50B83" w:rsidTr="00035859">
        <w:trPr>
          <w:tblCellSpacing w:w="15" w:type="dxa"/>
        </w:trPr>
        <w:tc>
          <w:tcPr>
            <w:tcW w:w="0" w:type="auto"/>
            <w:vAlign w:val="center"/>
            <w:hideMark/>
          </w:tcPr>
          <w:p w:rsidR="00F50B83" w:rsidRPr="00F50B83" w:rsidRDefault="00F50B83" w:rsidP="00F50B8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F50B83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18</w:t>
            </w:r>
          </w:p>
        </w:tc>
        <w:tc>
          <w:tcPr>
            <w:tcW w:w="0" w:type="auto"/>
            <w:vAlign w:val="center"/>
            <w:hideMark/>
          </w:tcPr>
          <w:p w:rsidR="00F50B83" w:rsidRPr="00F50B83" w:rsidRDefault="00F50B83" w:rsidP="00F50B8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F50B83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Freeze embodiment design</w:t>
            </w:r>
          </w:p>
        </w:tc>
        <w:tc>
          <w:tcPr>
            <w:tcW w:w="0" w:type="auto"/>
            <w:vAlign w:val="center"/>
            <w:hideMark/>
          </w:tcPr>
          <w:p w:rsidR="00F50B83" w:rsidRPr="00F50B83" w:rsidRDefault="00F50B83" w:rsidP="00F50B8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F50B83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4</w:t>
            </w:r>
          </w:p>
        </w:tc>
      </w:tr>
      <w:tr w:rsidR="00F50B83" w:rsidRPr="00F50B83" w:rsidTr="00035859">
        <w:trPr>
          <w:tblCellSpacing w:w="15" w:type="dxa"/>
        </w:trPr>
        <w:tc>
          <w:tcPr>
            <w:tcW w:w="0" w:type="auto"/>
            <w:vAlign w:val="center"/>
            <w:hideMark/>
          </w:tcPr>
          <w:p w:rsidR="00F50B83" w:rsidRPr="00F50B83" w:rsidRDefault="00F50B83" w:rsidP="00F50B8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F50B83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19</w:t>
            </w:r>
          </w:p>
        </w:tc>
        <w:tc>
          <w:tcPr>
            <w:tcW w:w="0" w:type="auto"/>
            <w:vAlign w:val="center"/>
            <w:hideMark/>
          </w:tcPr>
          <w:p w:rsidR="00F50B83" w:rsidRPr="00F50B83" w:rsidRDefault="00F50B83" w:rsidP="00F50B8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F50B83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Define detail design scope</w:t>
            </w:r>
          </w:p>
        </w:tc>
        <w:tc>
          <w:tcPr>
            <w:tcW w:w="0" w:type="auto"/>
            <w:vAlign w:val="center"/>
            <w:hideMark/>
          </w:tcPr>
          <w:p w:rsidR="00F50B83" w:rsidRPr="00F50B83" w:rsidRDefault="00F50B83" w:rsidP="00F50B8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F50B83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4</w:t>
            </w:r>
          </w:p>
        </w:tc>
      </w:tr>
      <w:tr w:rsidR="00F50B83" w:rsidRPr="00F50B83" w:rsidTr="00035859">
        <w:trPr>
          <w:tblCellSpacing w:w="15" w:type="dxa"/>
        </w:trPr>
        <w:tc>
          <w:tcPr>
            <w:tcW w:w="0" w:type="auto"/>
            <w:vAlign w:val="center"/>
            <w:hideMark/>
          </w:tcPr>
          <w:p w:rsidR="00F50B83" w:rsidRPr="00F50B83" w:rsidRDefault="00F50B83" w:rsidP="00F50B8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F50B83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:rsidR="00F50B83" w:rsidRPr="00F50B83" w:rsidRDefault="00F50B83" w:rsidP="00F50B8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F50B83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Prepare part specifications</w:t>
            </w:r>
          </w:p>
        </w:tc>
        <w:tc>
          <w:tcPr>
            <w:tcW w:w="0" w:type="auto"/>
            <w:vAlign w:val="center"/>
            <w:hideMark/>
          </w:tcPr>
          <w:p w:rsidR="00F50B83" w:rsidRPr="00F50B83" w:rsidRDefault="00F50B83" w:rsidP="00F50B8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F50B83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5</w:t>
            </w:r>
          </w:p>
        </w:tc>
      </w:tr>
      <w:tr w:rsidR="00F50B83" w:rsidRPr="00F50B83" w:rsidTr="00035859">
        <w:trPr>
          <w:tblCellSpacing w:w="15" w:type="dxa"/>
        </w:trPr>
        <w:tc>
          <w:tcPr>
            <w:tcW w:w="0" w:type="auto"/>
            <w:vAlign w:val="center"/>
            <w:hideMark/>
          </w:tcPr>
          <w:p w:rsidR="00F50B83" w:rsidRPr="00F50B83" w:rsidRDefault="00F50B83" w:rsidP="00F50B8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F50B83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21</w:t>
            </w:r>
          </w:p>
        </w:tc>
        <w:tc>
          <w:tcPr>
            <w:tcW w:w="0" w:type="auto"/>
            <w:vAlign w:val="center"/>
            <w:hideMark/>
          </w:tcPr>
          <w:p w:rsidR="00F50B83" w:rsidRPr="00F50B83" w:rsidRDefault="00F50B83" w:rsidP="00F50B8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F50B83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Create detailed drawings</w:t>
            </w:r>
          </w:p>
        </w:tc>
        <w:tc>
          <w:tcPr>
            <w:tcW w:w="0" w:type="auto"/>
            <w:vAlign w:val="center"/>
            <w:hideMark/>
          </w:tcPr>
          <w:p w:rsidR="00F50B83" w:rsidRPr="00F50B83" w:rsidRDefault="00F50B83" w:rsidP="00F50B8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F50B83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6</w:t>
            </w:r>
          </w:p>
        </w:tc>
      </w:tr>
      <w:tr w:rsidR="00F50B83" w:rsidRPr="00F50B83" w:rsidTr="00035859">
        <w:trPr>
          <w:tblCellSpacing w:w="15" w:type="dxa"/>
        </w:trPr>
        <w:tc>
          <w:tcPr>
            <w:tcW w:w="0" w:type="auto"/>
            <w:vAlign w:val="center"/>
            <w:hideMark/>
          </w:tcPr>
          <w:p w:rsidR="00F50B83" w:rsidRPr="00F50B83" w:rsidRDefault="00F50B83" w:rsidP="00F50B8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F50B83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22</w:t>
            </w:r>
          </w:p>
        </w:tc>
        <w:tc>
          <w:tcPr>
            <w:tcW w:w="0" w:type="auto"/>
            <w:vAlign w:val="center"/>
            <w:hideMark/>
          </w:tcPr>
          <w:p w:rsidR="00F50B83" w:rsidRPr="00F50B83" w:rsidRDefault="00F50B83" w:rsidP="00F50B8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F50B83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Review drawings</w:t>
            </w:r>
          </w:p>
        </w:tc>
        <w:tc>
          <w:tcPr>
            <w:tcW w:w="0" w:type="auto"/>
            <w:vAlign w:val="center"/>
            <w:hideMark/>
          </w:tcPr>
          <w:p w:rsidR="00F50B83" w:rsidRPr="00F50B83" w:rsidRDefault="00F50B83" w:rsidP="00F50B8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F50B83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4</w:t>
            </w:r>
          </w:p>
        </w:tc>
      </w:tr>
      <w:tr w:rsidR="00F50B83" w:rsidRPr="00F50B83" w:rsidTr="00035859">
        <w:trPr>
          <w:tblCellSpacing w:w="15" w:type="dxa"/>
        </w:trPr>
        <w:tc>
          <w:tcPr>
            <w:tcW w:w="0" w:type="auto"/>
            <w:vAlign w:val="center"/>
            <w:hideMark/>
          </w:tcPr>
          <w:p w:rsidR="00F50B83" w:rsidRPr="00F50B83" w:rsidRDefault="00F50B83" w:rsidP="00F50B8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F50B83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23</w:t>
            </w:r>
          </w:p>
        </w:tc>
        <w:tc>
          <w:tcPr>
            <w:tcW w:w="0" w:type="auto"/>
            <w:vAlign w:val="center"/>
            <w:hideMark/>
          </w:tcPr>
          <w:p w:rsidR="00F50B83" w:rsidRPr="00F50B83" w:rsidRDefault="00F50B83" w:rsidP="00F50B8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F50B83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Correct drawings</w:t>
            </w:r>
          </w:p>
        </w:tc>
        <w:tc>
          <w:tcPr>
            <w:tcW w:w="0" w:type="auto"/>
            <w:vAlign w:val="center"/>
            <w:hideMark/>
          </w:tcPr>
          <w:p w:rsidR="00F50B83" w:rsidRPr="00F50B83" w:rsidRDefault="00F50B83" w:rsidP="00F50B8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F50B83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4</w:t>
            </w:r>
          </w:p>
        </w:tc>
      </w:tr>
      <w:tr w:rsidR="00F50B83" w:rsidRPr="00F50B83" w:rsidTr="00035859">
        <w:trPr>
          <w:tblCellSpacing w:w="15" w:type="dxa"/>
        </w:trPr>
        <w:tc>
          <w:tcPr>
            <w:tcW w:w="0" w:type="auto"/>
            <w:vAlign w:val="center"/>
            <w:hideMark/>
          </w:tcPr>
          <w:p w:rsidR="00F50B83" w:rsidRPr="00F50B83" w:rsidRDefault="00F50B83" w:rsidP="00F50B8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F50B83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24</w:t>
            </w:r>
          </w:p>
        </w:tc>
        <w:tc>
          <w:tcPr>
            <w:tcW w:w="0" w:type="auto"/>
            <w:vAlign w:val="center"/>
            <w:hideMark/>
          </w:tcPr>
          <w:p w:rsidR="00F50B83" w:rsidRPr="00F50B83" w:rsidRDefault="00F50B83" w:rsidP="00F50B8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F50B83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Release detailed design</w:t>
            </w:r>
          </w:p>
        </w:tc>
        <w:tc>
          <w:tcPr>
            <w:tcW w:w="0" w:type="auto"/>
            <w:vAlign w:val="center"/>
            <w:hideMark/>
          </w:tcPr>
          <w:p w:rsidR="00F50B83" w:rsidRPr="00F50B83" w:rsidRDefault="00F50B83" w:rsidP="00F50B8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F50B83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3</w:t>
            </w:r>
          </w:p>
        </w:tc>
      </w:tr>
      <w:tr w:rsidR="00F50B83" w:rsidRPr="00F50B83" w:rsidTr="00035859">
        <w:trPr>
          <w:tblCellSpacing w:w="15" w:type="dxa"/>
        </w:trPr>
        <w:tc>
          <w:tcPr>
            <w:tcW w:w="0" w:type="auto"/>
            <w:vAlign w:val="center"/>
            <w:hideMark/>
          </w:tcPr>
          <w:p w:rsidR="00F50B83" w:rsidRPr="00F50B83" w:rsidRDefault="00F50B83" w:rsidP="00F50B8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F50B83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25</w:t>
            </w:r>
          </w:p>
        </w:tc>
        <w:tc>
          <w:tcPr>
            <w:tcW w:w="0" w:type="auto"/>
            <w:vAlign w:val="center"/>
            <w:hideMark/>
          </w:tcPr>
          <w:p w:rsidR="00F50B83" w:rsidRPr="00F50B83" w:rsidRDefault="00F50B83" w:rsidP="00F50B8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F50B83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Prepare bill of materials</w:t>
            </w:r>
          </w:p>
        </w:tc>
        <w:tc>
          <w:tcPr>
            <w:tcW w:w="0" w:type="auto"/>
            <w:vAlign w:val="center"/>
            <w:hideMark/>
          </w:tcPr>
          <w:p w:rsidR="00F50B83" w:rsidRPr="00F50B83" w:rsidRDefault="00F50B83" w:rsidP="00F50B8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F50B83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3</w:t>
            </w:r>
          </w:p>
        </w:tc>
      </w:tr>
      <w:tr w:rsidR="00F50B83" w:rsidRPr="00F50B83" w:rsidTr="00035859">
        <w:trPr>
          <w:tblCellSpacing w:w="15" w:type="dxa"/>
        </w:trPr>
        <w:tc>
          <w:tcPr>
            <w:tcW w:w="0" w:type="auto"/>
            <w:vAlign w:val="center"/>
            <w:hideMark/>
          </w:tcPr>
          <w:p w:rsidR="00F50B83" w:rsidRPr="00F50B83" w:rsidRDefault="00F50B83" w:rsidP="00F50B8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F50B83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26</w:t>
            </w:r>
          </w:p>
        </w:tc>
        <w:tc>
          <w:tcPr>
            <w:tcW w:w="0" w:type="auto"/>
            <w:vAlign w:val="center"/>
            <w:hideMark/>
          </w:tcPr>
          <w:p w:rsidR="00F50B83" w:rsidRPr="00F50B83" w:rsidRDefault="00F50B83" w:rsidP="00F50B8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F50B83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Identify suppliers</w:t>
            </w:r>
          </w:p>
        </w:tc>
        <w:tc>
          <w:tcPr>
            <w:tcW w:w="0" w:type="auto"/>
            <w:vAlign w:val="center"/>
            <w:hideMark/>
          </w:tcPr>
          <w:p w:rsidR="00F50B83" w:rsidRPr="00F50B83" w:rsidRDefault="00F50B83" w:rsidP="00F50B8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F50B83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4</w:t>
            </w:r>
          </w:p>
        </w:tc>
      </w:tr>
      <w:tr w:rsidR="00F50B83" w:rsidRPr="00F50B83" w:rsidTr="00035859">
        <w:trPr>
          <w:tblCellSpacing w:w="15" w:type="dxa"/>
        </w:trPr>
        <w:tc>
          <w:tcPr>
            <w:tcW w:w="0" w:type="auto"/>
            <w:vAlign w:val="center"/>
            <w:hideMark/>
          </w:tcPr>
          <w:p w:rsidR="00F50B83" w:rsidRPr="00F50B83" w:rsidRDefault="00F50B83" w:rsidP="00F50B8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F50B83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27</w:t>
            </w:r>
          </w:p>
        </w:tc>
        <w:tc>
          <w:tcPr>
            <w:tcW w:w="0" w:type="auto"/>
            <w:vAlign w:val="center"/>
            <w:hideMark/>
          </w:tcPr>
          <w:p w:rsidR="00F50B83" w:rsidRPr="00F50B83" w:rsidRDefault="00F50B83" w:rsidP="00F50B8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F50B83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Purchase components</w:t>
            </w:r>
          </w:p>
        </w:tc>
        <w:tc>
          <w:tcPr>
            <w:tcW w:w="0" w:type="auto"/>
            <w:vAlign w:val="center"/>
            <w:hideMark/>
          </w:tcPr>
          <w:p w:rsidR="00F50B83" w:rsidRPr="00F50B83" w:rsidRDefault="00F50B83" w:rsidP="00F50B8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F50B83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4</w:t>
            </w:r>
          </w:p>
        </w:tc>
      </w:tr>
      <w:tr w:rsidR="00F50B83" w:rsidRPr="00F50B83" w:rsidTr="00035859">
        <w:trPr>
          <w:tblCellSpacing w:w="15" w:type="dxa"/>
        </w:trPr>
        <w:tc>
          <w:tcPr>
            <w:tcW w:w="0" w:type="auto"/>
            <w:vAlign w:val="center"/>
            <w:hideMark/>
          </w:tcPr>
          <w:p w:rsidR="00F50B83" w:rsidRPr="00F50B83" w:rsidRDefault="00F50B83" w:rsidP="00F50B8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F50B83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28</w:t>
            </w:r>
          </w:p>
        </w:tc>
        <w:tc>
          <w:tcPr>
            <w:tcW w:w="0" w:type="auto"/>
            <w:vAlign w:val="center"/>
            <w:hideMark/>
          </w:tcPr>
          <w:p w:rsidR="00F50B83" w:rsidRPr="00F50B83" w:rsidRDefault="00F50B83" w:rsidP="00F50B8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F50B83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Inspect received components</w:t>
            </w:r>
          </w:p>
        </w:tc>
        <w:tc>
          <w:tcPr>
            <w:tcW w:w="0" w:type="auto"/>
            <w:vAlign w:val="center"/>
            <w:hideMark/>
          </w:tcPr>
          <w:p w:rsidR="00F50B83" w:rsidRPr="00F50B83" w:rsidRDefault="00F50B83" w:rsidP="00F50B8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F50B83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4</w:t>
            </w:r>
          </w:p>
        </w:tc>
      </w:tr>
      <w:tr w:rsidR="00F50B83" w:rsidRPr="00F50B83" w:rsidTr="00035859">
        <w:trPr>
          <w:tblCellSpacing w:w="15" w:type="dxa"/>
        </w:trPr>
        <w:tc>
          <w:tcPr>
            <w:tcW w:w="0" w:type="auto"/>
            <w:vAlign w:val="center"/>
            <w:hideMark/>
          </w:tcPr>
          <w:p w:rsidR="00F50B83" w:rsidRPr="00F50B83" w:rsidRDefault="00F50B83" w:rsidP="00F50B8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F50B83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29</w:t>
            </w:r>
          </w:p>
        </w:tc>
        <w:tc>
          <w:tcPr>
            <w:tcW w:w="0" w:type="auto"/>
            <w:vAlign w:val="center"/>
            <w:hideMark/>
          </w:tcPr>
          <w:p w:rsidR="00F50B83" w:rsidRPr="00F50B83" w:rsidRDefault="00F50B83" w:rsidP="00F50B8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F50B83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Resolve sourcing issues</w:t>
            </w:r>
          </w:p>
        </w:tc>
        <w:tc>
          <w:tcPr>
            <w:tcW w:w="0" w:type="auto"/>
            <w:vAlign w:val="center"/>
            <w:hideMark/>
          </w:tcPr>
          <w:p w:rsidR="00F50B83" w:rsidRPr="00F50B83" w:rsidRDefault="00F50B83" w:rsidP="00F50B8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F50B83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3</w:t>
            </w:r>
          </w:p>
        </w:tc>
      </w:tr>
      <w:tr w:rsidR="00F50B83" w:rsidRPr="00F50B83" w:rsidTr="00035859">
        <w:trPr>
          <w:tblCellSpacing w:w="15" w:type="dxa"/>
        </w:trPr>
        <w:tc>
          <w:tcPr>
            <w:tcW w:w="0" w:type="auto"/>
            <w:vAlign w:val="center"/>
            <w:hideMark/>
          </w:tcPr>
          <w:p w:rsidR="00F50B83" w:rsidRPr="00F50B83" w:rsidRDefault="00F50B83" w:rsidP="00F50B8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F50B83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:rsidR="00F50B83" w:rsidRPr="00F50B83" w:rsidRDefault="00F50B83" w:rsidP="00F50B8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F50B83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Approve sourced components</w:t>
            </w:r>
          </w:p>
        </w:tc>
        <w:tc>
          <w:tcPr>
            <w:tcW w:w="0" w:type="auto"/>
            <w:vAlign w:val="center"/>
            <w:hideMark/>
          </w:tcPr>
          <w:p w:rsidR="00F50B83" w:rsidRPr="00F50B83" w:rsidRDefault="00F50B83" w:rsidP="00F50B8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F50B83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3</w:t>
            </w:r>
          </w:p>
        </w:tc>
      </w:tr>
      <w:tr w:rsidR="00F50B83" w:rsidRPr="00F50B83" w:rsidTr="00035859">
        <w:trPr>
          <w:tblCellSpacing w:w="15" w:type="dxa"/>
        </w:trPr>
        <w:tc>
          <w:tcPr>
            <w:tcW w:w="0" w:type="auto"/>
            <w:vAlign w:val="center"/>
            <w:hideMark/>
          </w:tcPr>
          <w:p w:rsidR="00F50B83" w:rsidRPr="00F50B83" w:rsidRDefault="00F50B83" w:rsidP="00F50B8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F50B83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31</w:t>
            </w:r>
          </w:p>
        </w:tc>
        <w:tc>
          <w:tcPr>
            <w:tcW w:w="0" w:type="auto"/>
            <w:vAlign w:val="center"/>
            <w:hideMark/>
          </w:tcPr>
          <w:p w:rsidR="00F50B83" w:rsidRPr="00F50B83" w:rsidRDefault="00F50B83" w:rsidP="00F50B8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F50B83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Plan prototype build</w:t>
            </w:r>
          </w:p>
        </w:tc>
        <w:tc>
          <w:tcPr>
            <w:tcW w:w="0" w:type="auto"/>
            <w:vAlign w:val="center"/>
            <w:hideMark/>
          </w:tcPr>
          <w:p w:rsidR="00F50B83" w:rsidRPr="00F50B83" w:rsidRDefault="00F50B83" w:rsidP="00F50B8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F50B83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3</w:t>
            </w:r>
          </w:p>
        </w:tc>
      </w:tr>
      <w:tr w:rsidR="00F50B83" w:rsidRPr="00F50B83" w:rsidTr="00035859">
        <w:trPr>
          <w:tblCellSpacing w:w="15" w:type="dxa"/>
        </w:trPr>
        <w:tc>
          <w:tcPr>
            <w:tcW w:w="0" w:type="auto"/>
            <w:vAlign w:val="center"/>
            <w:hideMark/>
          </w:tcPr>
          <w:p w:rsidR="00F50B83" w:rsidRPr="00F50B83" w:rsidRDefault="00F50B83" w:rsidP="00F50B8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F50B83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32</w:t>
            </w:r>
          </w:p>
        </w:tc>
        <w:tc>
          <w:tcPr>
            <w:tcW w:w="0" w:type="auto"/>
            <w:vAlign w:val="center"/>
            <w:hideMark/>
          </w:tcPr>
          <w:p w:rsidR="00F50B83" w:rsidRPr="00F50B83" w:rsidRDefault="00F50B83" w:rsidP="00F50B8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F50B83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Prepare tools &amp; setup</w:t>
            </w:r>
          </w:p>
        </w:tc>
        <w:tc>
          <w:tcPr>
            <w:tcW w:w="0" w:type="auto"/>
            <w:vAlign w:val="center"/>
            <w:hideMark/>
          </w:tcPr>
          <w:p w:rsidR="00F50B83" w:rsidRPr="00F50B83" w:rsidRDefault="00F50B83" w:rsidP="00F50B8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F50B83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3</w:t>
            </w:r>
          </w:p>
        </w:tc>
      </w:tr>
      <w:tr w:rsidR="00F50B83" w:rsidRPr="00F50B83" w:rsidTr="00035859">
        <w:trPr>
          <w:tblCellSpacing w:w="15" w:type="dxa"/>
        </w:trPr>
        <w:tc>
          <w:tcPr>
            <w:tcW w:w="0" w:type="auto"/>
            <w:vAlign w:val="center"/>
            <w:hideMark/>
          </w:tcPr>
          <w:p w:rsidR="00F50B83" w:rsidRPr="00F50B83" w:rsidRDefault="00F50B83" w:rsidP="00F50B8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F50B83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33</w:t>
            </w:r>
          </w:p>
        </w:tc>
        <w:tc>
          <w:tcPr>
            <w:tcW w:w="0" w:type="auto"/>
            <w:vAlign w:val="center"/>
            <w:hideMark/>
          </w:tcPr>
          <w:p w:rsidR="00F50B83" w:rsidRPr="00F50B83" w:rsidRDefault="00F50B83" w:rsidP="00F50B8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F50B83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Assemble prototype</w:t>
            </w:r>
          </w:p>
        </w:tc>
        <w:tc>
          <w:tcPr>
            <w:tcW w:w="0" w:type="auto"/>
            <w:vAlign w:val="center"/>
            <w:hideMark/>
          </w:tcPr>
          <w:p w:rsidR="00F50B83" w:rsidRPr="00F50B83" w:rsidRDefault="00F50B83" w:rsidP="00F50B8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F50B83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6</w:t>
            </w:r>
          </w:p>
        </w:tc>
      </w:tr>
      <w:tr w:rsidR="00F50B83" w:rsidRPr="00F50B83" w:rsidTr="00035859">
        <w:trPr>
          <w:tblCellSpacing w:w="15" w:type="dxa"/>
        </w:trPr>
        <w:tc>
          <w:tcPr>
            <w:tcW w:w="0" w:type="auto"/>
            <w:vAlign w:val="center"/>
            <w:hideMark/>
          </w:tcPr>
          <w:p w:rsidR="00F50B83" w:rsidRPr="00F50B83" w:rsidRDefault="00F50B83" w:rsidP="00F50B8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F50B83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lastRenderedPageBreak/>
              <w:t>34</w:t>
            </w:r>
          </w:p>
        </w:tc>
        <w:tc>
          <w:tcPr>
            <w:tcW w:w="0" w:type="auto"/>
            <w:vAlign w:val="center"/>
            <w:hideMark/>
          </w:tcPr>
          <w:p w:rsidR="00F50B83" w:rsidRPr="00F50B83" w:rsidRDefault="00F50B83" w:rsidP="00F50B8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F50B83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Inspect prototype</w:t>
            </w:r>
          </w:p>
        </w:tc>
        <w:tc>
          <w:tcPr>
            <w:tcW w:w="0" w:type="auto"/>
            <w:vAlign w:val="center"/>
            <w:hideMark/>
          </w:tcPr>
          <w:p w:rsidR="00F50B83" w:rsidRPr="00F50B83" w:rsidRDefault="00F50B83" w:rsidP="00F50B8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F50B83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4</w:t>
            </w:r>
          </w:p>
        </w:tc>
      </w:tr>
      <w:tr w:rsidR="00F50B83" w:rsidRPr="00F50B83" w:rsidTr="00035859">
        <w:trPr>
          <w:tblCellSpacing w:w="15" w:type="dxa"/>
        </w:trPr>
        <w:tc>
          <w:tcPr>
            <w:tcW w:w="0" w:type="auto"/>
            <w:vAlign w:val="center"/>
            <w:hideMark/>
          </w:tcPr>
          <w:p w:rsidR="00F50B83" w:rsidRPr="00F50B83" w:rsidRDefault="00F50B83" w:rsidP="00F50B8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F50B83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35</w:t>
            </w:r>
          </w:p>
        </w:tc>
        <w:tc>
          <w:tcPr>
            <w:tcW w:w="0" w:type="auto"/>
            <w:vAlign w:val="center"/>
            <w:hideMark/>
          </w:tcPr>
          <w:p w:rsidR="00F50B83" w:rsidRPr="00F50B83" w:rsidRDefault="00F50B83" w:rsidP="00F50B8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F50B83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Rework prototype</w:t>
            </w:r>
          </w:p>
        </w:tc>
        <w:tc>
          <w:tcPr>
            <w:tcW w:w="0" w:type="auto"/>
            <w:vAlign w:val="center"/>
            <w:hideMark/>
          </w:tcPr>
          <w:p w:rsidR="00F50B83" w:rsidRPr="00F50B83" w:rsidRDefault="00F50B83" w:rsidP="00F50B8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F50B83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4</w:t>
            </w:r>
          </w:p>
        </w:tc>
      </w:tr>
      <w:tr w:rsidR="00F50B83" w:rsidRPr="00F50B83" w:rsidTr="00035859">
        <w:trPr>
          <w:tblCellSpacing w:w="15" w:type="dxa"/>
        </w:trPr>
        <w:tc>
          <w:tcPr>
            <w:tcW w:w="0" w:type="auto"/>
            <w:vAlign w:val="center"/>
            <w:hideMark/>
          </w:tcPr>
          <w:p w:rsidR="00F50B83" w:rsidRPr="00F50B83" w:rsidRDefault="00F50B83" w:rsidP="00F50B8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F50B83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36</w:t>
            </w:r>
          </w:p>
        </w:tc>
        <w:tc>
          <w:tcPr>
            <w:tcW w:w="0" w:type="auto"/>
            <w:vAlign w:val="center"/>
            <w:hideMark/>
          </w:tcPr>
          <w:p w:rsidR="00F50B83" w:rsidRPr="00F50B83" w:rsidRDefault="00F50B83" w:rsidP="00F50B8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F50B83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Finalize prototype</w:t>
            </w:r>
          </w:p>
        </w:tc>
        <w:tc>
          <w:tcPr>
            <w:tcW w:w="0" w:type="auto"/>
            <w:vAlign w:val="center"/>
            <w:hideMark/>
          </w:tcPr>
          <w:p w:rsidR="00F50B83" w:rsidRPr="00F50B83" w:rsidRDefault="00F50B83" w:rsidP="00F50B8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F50B83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3</w:t>
            </w:r>
          </w:p>
        </w:tc>
      </w:tr>
      <w:tr w:rsidR="00F50B83" w:rsidRPr="00F50B83" w:rsidTr="00035859">
        <w:trPr>
          <w:tblCellSpacing w:w="15" w:type="dxa"/>
        </w:trPr>
        <w:tc>
          <w:tcPr>
            <w:tcW w:w="0" w:type="auto"/>
            <w:vAlign w:val="center"/>
            <w:hideMark/>
          </w:tcPr>
          <w:p w:rsidR="00F50B83" w:rsidRPr="00F50B83" w:rsidRDefault="00F50B83" w:rsidP="00F50B8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F50B83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37</w:t>
            </w:r>
          </w:p>
        </w:tc>
        <w:tc>
          <w:tcPr>
            <w:tcW w:w="0" w:type="auto"/>
            <w:vAlign w:val="center"/>
            <w:hideMark/>
          </w:tcPr>
          <w:p w:rsidR="00F50B83" w:rsidRPr="00F50B83" w:rsidRDefault="00F50B83" w:rsidP="00F50B8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F50B83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Prepare test plan</w:t>
            </w:r>
          </w:p>
        </w:tc>
        <w:tc>
          <w:tcPr>
            <w:tcW w:w="0" w:type="auto"/>
            <w:vAlign w:val="center"/>
            <w:hideMark/>
          </w:tcPr>
          <w:p w:rsidR="00F50B83" w:rsidRPr="00F50B83" w:rsidRDefault="00F50B83" w:rsidP="00F50B8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F50B83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3</w:t>
            </w:r>
          </w:p>
        </w:tc>
      </w:tr>
      <w:tr w:rsidR="00F50B83" w:rsidRPr="00F50B83" w:rsidTr="00035859">
        <w:trPr>
          <w:tblCellSpacing w:w="15" w:type="dxa"/>
        </w:trPr>
        <w:tc>
          <w:tcPr>
            <w:tcW w:w="0" w:type="auto"/>
            <w:vAlign w:val="center"/>
            <w:hideMark/>
          </w:tcPr>
          <w:p w:rsidR="00F50B83" w:rsidRPr="00F50B83" w:rsidRDefault="00F50B83" w:rsidP="00F50B8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F50B83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38</w:t>
            </w:r>
          </w:p>
        </w:tc>
        <w:tc>
          <w:tcPr>
            <w:tcW w:w="0" w:type="auto"/>
            <w:vAlign w:val="center"/>
            <w:hideMark/>
          </w:tcPr>
          <w:p w:rsidR="00F50B83" w:rsidRPr="00F50B83" w:rsidRDefault="00F50B83" w:rsidP="00F50B8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F50B83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Setup test environment</w:t>
            </w:r>
          </w:p>
        </w:tc>
        <w:tc>
          <w:tcPr>
            <w:tcW w:w="0" w:type="auto"/>
            <w:vAlign w:val="center"/>
            <w:hideMark/>
          </w:tcPr>
          <w:p w:rsidR="00F50B83" w:rsidRPr="00F50B83" w:rsidRDefault="00F50B83" w:rsidP="00F50B8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F50B83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3</w:t>
            </w:r>
          </w:p>
        </w:tc>
      </w:tr>
      <w:tr w:rsidR="00F50B83" w:rsidRPr="00F50B83" w:rsidTr="00035859">
        <w:trPr>
          <w:tblCellSpacing w:w="15" w:type="dxa"/>
        </w:trPr>
        <w:tc>
          <w:tcPr>
            <w:tcW w:w="0" w:type="auto"/>
            <w:vAlign w:val="center"/>
            <w:hideMark/>
          </w:tcPr>
          <w:p w:rsidR="00F50B83" w:rsidRPr="00F50B83" w:rsidRDefault="00F50B83" w:rsidP="00F50B8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F50B83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39</w:t>
            </w:r>
          </w:p>
        </w:tc>
        <w:tc>
          <w:tcPr>
            <w:tcW w:w="0" w:type="auto"/>
            <w:vAlign w:val="center"/>
            <w:hideMark/>
          </w:tcPr>
          <w:p w:rsidR="00F50B83" w:rsidRPr="00F50B83" w:rsidRDefault="00F50B83" w:rsidP="00F50B8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F50B83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Conduct testing</w:t>
            </w:r>
          </w:p>
        </w:tc>
        <w:tc>
          <w:tcPr>
            <w:tcW w:w="0" w:type="auto"/>
            <w:vAlign w:val="center"/>
            <w:hideMark/>
          </w:tcPr>
          <w:p w:rsidR="00F50B83" w:rsidRPr="00F50B83" w:rsidRDefault="00F50B83" w:rsidP="00F50B8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F50B83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5</w:t>
            </w:r>
          </w:p>
        </w:tc>
      </w:tr>
      <w:tr w:rsidR="00F50B83" w:rsidRPr="00F50B83" w:rsidTr="00035859">
        <w:trPr>
          <w:tblCellSpacing w:w="15" w:type="dxa"/>
        </w:trPr>
        <w:tc>
          <w:tcPr>
            <w:tcW w:w="0" w:type="auto"/>
            <w:vAlign w:val="center"/>
            <w:hideMark/>
          </w:tcPr>
          <w:p w:rsidR="00F50B83" w:rsidRPr="00F50B83" w:rsidRDefault="00F50B83" w:rsidP="00F50B8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F50B83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40</w:t>
            </w:r>
          </w:p>
        </w:tc>
        <w:tc>
          <w:tcPr>
            <w:tcW w:w="0" w:type="auto"/>
            <w:vAlign w:val="center"/>
            <w:hideMark/>
          </w:tcPr>
          <w:p w:rsidR="00F50B83" w:rsidRPr="00F50B83" w:rsidRDefault="00F50B83" w:rsidP="00F50B8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proofErr w:type="spellStart"/>
            <w:r w:rsidRPr="00F50B83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Analyze</w:t>
            </w:r>
            <w:proofErr w:type="spellEnd"/>
            <w:r w:rsidRPr="00F50B83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 xml:space="preserve"> test data</w:t>
            </w:r>
          </w:p>
        </w:tc>
        <w:tc>
          <w:tcPr>
            <w:tcW w:w="0" w:type="auto"/>
            <w:vAlign w:val="center"/>
            <w:hideMark/>
          </w:tcPr>
          <w:p w:rsidR="00F50B83" w:rsidRPr="00F50B83" w:rsidRDefault="00F50B83" w:rsidP="00F50B8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F50B83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4</w:t>
            </w:r>
          </w:p>
        </w:tc>
      </w:tr>
      <w:tr w:rsidR="00F50B83" w:rsidRPr="00F50B83" w:rsidTr="00035859">
        <w:trPr>
          <w:tblCellSpacing w:w="15" w:type="dxa"/>
        </w:trPr>
        <w:tc>
          <w:tcPr>
            <w:tcW w:w="0" w:type="auto"/>
            <w:vAlign w:val="center"/>
            <w:hideMark/>
          </w:tcPr>
          <w:p w:rsidR="00F50B83" w:rsidRPr="00F50B83" w:rsidRDefault="00F50B83" w:rsidP="00F50B8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F50B83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41</w:t>
            </w:r>
          </w:p>
        </w:tc>
        <w:tc>
          <w:tcPr>
            <w:tcW w:w="0" w:type="auto"/>
            <w:vAlign w:val="center"/>
            <w:hideMark/>
          </w:tcPr>
          <w:p w:rsidR="00F50B83" w:rsidRPr="00F50B83" w:rsidRDefault="00F50B83" w:rsidP="00F50B8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F50B83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Identify faults</w:t>
            </w:r>
          </w:p>
        </w:tc>
        <w:tc>
          <w:tcPr>
            <w:tcW w:w="0" w:type="auto"/>
            <w:vAlign w:val="center"/>
            <w:hideMark/>
          </w:tcPr>
          <w:p w:rsidR="00F50B83" w:rsidRPr="00F50B83" w:rsidRDefault="00F50B83" w:rsidP="00F50B8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F50B83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3</w:t>
            </w:r>
          </w:p>
        </w:tc>
      </w:tr>
      <w:tr w:rsidR="00F50B83" w:rsidRPr="00F50B83" w:rsidTr="00035859">
        <w:trPr>
          <w:tblCellSpacing w:w="15" w:type="dxa"/>
        </w:trPr>
        <w:tc>
          <w:tcPr>
            <w:tcW w:w="0" w:type="auto"/>
            <w:vAlign w:val="center"/>
            <w:hideMark/>
          </w:tcPr>
          <w:p w:rsidR="00F50B83" w:rsidRPr="00F50B83" w:rsidRDefault="00F50B83" w:rsidP="00F50B8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F50B83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42</w:t>
            </w:r>
          </w:p>
        </w:tc>
        <w:tc>
          <w:tcPr>
            <w:tcW w:w="0" w:type="auto"/>
            <w:vAlign w:val="center"/>
            <w:hideMark/>
          </w:tcPr>
          <w:p w:rsidR="00F50B83" w:rsidRPr="00F50B83" w:rsidRDefault="00F50B83" w:rsidP="00F50B8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F50B83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Approve test results</w:t>
            </w:r>
          </w:p>
        </w:tc>
        <w:tc>
          <w:tcPr>
            <w:tcW w:w="0" w:type="auto"/>
            <w:vAlign w:val="center"/>
            <w:hideMark/>
          </w:tcPr>
          <w:p w:rsidR="00F50B83" w:rsidRPr="00F50B83" w:rsidRDefault="00F50B83" w:rsidP="00F50B8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F50B83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2</w:t>
            </w:r>
          </w:p>
        </w:tc>
      </w:tr>
      <w:tr w:rsidR="00F50B83" w:rsidRPr="00F50B83" w:rsidTr="00035859">
        <w:trPr>
          <w:tblCellSpacing w:w="15" w:type="dxa"/>
        </w:trPr>
        <w:tc>
          <w:tcPr>
            <w:tcW w:w="0" w:type="auto"/>
            <w:vAlign w:val="center"/>
            <w:hideMark/>
          </w:tcPr>
          <w:p w:rsidR="00F50B83" w:rsidRPr="00F50B83" w:rsidRDefault="00F50B83" w:rsidP="00F50B8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F50B83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43</w:t>
            </w:r>
          </w:p>
        </w:tc>
        <w:tc>
          <w:tcPr>
            <w:tcW w:w="0" w:type="auto"/>
            <w:vAlign w:val="center"/>
            <w:hideMark/>
          </w:tcPr>
          <w:p w:rsidR="00F50B83" w:rsidRPr="00F50B83" w:rsidRDefault="00F50B83" w:rsidP="00F50B8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F50B83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Identify optimization areas</w:t>
            </w:r>
          </w:p>
        </w:tc>
        <w:tc>
          <w:tcPr>
            <w:tcW w:w="0" w:type="auto"/>
            <w:vAlign w:val="center"/>
            <w:hideMark/>
          </w:tcPr>
          <w:p w:rsidR="00F50B83" w:rsidRPr="00F50B83" w:rsidRDefault="00F50B83" w:rsidP="00F50B8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F50B83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3</w:t>
            </w:r>
          </w:p>
        </w:tc>
      </w:tr>
      <w:tr w:rsidR="00F50B83" w:rsidRPr="00F50B83" w:rsidTr="00035859">
        <w:trPr>
          <w:tblCellSpacing w:w="15" w:type="dxa"/>
        </w:trPr>
        <w:tc>
          <w:tcPr>
            <w:tcW w:w="0" w:type="auto"/>
            <w:vAlign w:val="center"/>
            <w:hideMark/>
          </w:tcPr>
          <w:p w:rsidR="00F50B83" w:rsidRPr="00F50B83" w:rsidRDefault="00F50B83" w:rsidP="00F50B8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F50B83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44</w:t>
            </w:r>
          </w:p>
        </w:tc>
        <w:tc>
          <w:tcPr>
            <w:tcW w:w="0" w:type="auto"/>
            <w:vAlign w:val="center"/>
            <w:hideMark/>
          </w:tcPr>
          <w:p w:rsidR="00F50B83" w:rsidRPr="00F50B83" w:rsidRDefault="00F50B83" w:rsidP="00F50B8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F50B83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Select optimization method</w:t>
            </w:r>
          </w:p>
        </w:tc>
        <w:tc>
          <w:tcPr>
            <w:tcW w:w="0" w:type="auto"/>
            <w:vAlign w:val="center"/>
            <w:hideMark/>
          </w:tcPr>
          <w:p w:rsidR="00F50B83" w:rsidRPr="00F50B83" w:rsidRDefault="00F50B83" w:rsidP="00F50B8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F50B83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2</w:t>
            </w:r>
          </w:p>
        </w:tc>
      </w:tr>
      <w:tr w:rsidR="00F50B83" w:rsidRPr="00F50B83" w:rsidTr="00035859">
        <w:trPr>
          <w:tblCellSpacing w:w="15" w:type="dxa"/>
        </w:trPr>
        <w:tc>
          <w:tcPr>
            <w:tcW w:w="0" w:type="auto"/>
            <w:vAlign w:val="center"/>
            <w:hideMark/>
          </w:tcPr>
          <w:p w:rsidR="00F50B83" w:rsidRPr="00F50B83" w:rsidRDefault="00F50B83" w:rsidP="00F50B8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F50B83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45</w:t>
            </w:r>
          </w:p>
        </w:tc>
        <w:tc>
          <w:tcPr>
            <w:tcW w:w="0" w:type="auto"/>
            <w:vAlign w:val="center"/>
            <w:hideMark/>
          </w:tcPr>
          <w:p w:rsidR="00F50B83" w:rsidRPr="00F50B83" w:rsidRDefault="00F50B83" w:rsidP="00F50B8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F50B83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Implement improvements</w:t>
            </w:r>
          </w:p>
        </w:tc>
        <w:tc>
          <w:tcPr>
            <w:tcW w:w="0" w:type="auto"/>
            <w:vAlign w:val="center"/>
            <w:hideMark/>
          </w:tcPr>
          <w:p w:rsidR="00F50B83" w:rsidRPr="00F50B83" w:rsidRDefault="00F50B83" w:rsidP="00F50B8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F50B83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4</w:t>
            </w:r>
          </w:p>
        </w:tc>
      </w:tr>
      <w:tr w:rsidR="00F50B83" w:rsidRPr="00F50B83" w:rsidTr="00035859">
        <w:trPr>
          <w:tblCellSpacing w:w="15" w:type="dxa"/>
        </w:trPr>
        <w:tc>
          <w:tcPr>
            <w:tcW w:w="0" w:type="auto"/>
            <w:vAlign w:val="center"/>
            <w:hideMark/>
          </w:tcPr>
          <w:p w:rsidR="00F50B83" w:rsidRPr="00F50B83" w:rsidRDefault="00F50B83" w:rsidP="00F50B8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F50B83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46</w:t>
            </w:r>
          </w:p>
        </w:tc>
        <w:tc>
          <w:tcPr>
            <w:tcW w:w="0" w:type="auto"/>
            <w:vAlign w:val="center"/>
            <w:hideMark/>
          </w:tcPr>
          <w:p w:rsidR="00F50B83" w:rsidRPr="00F50B83" w:rsidRDefault="00F50B83" w:rsidP="00F50B8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F50B83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Retest optimized system</w:t>
            </w:r>
          </w:p>
        </w:tc>
        <w:tc>
          <w:tcPr>
            <w:tcW w:w="0" w:type="auto"/>
            <w:vAlign w:val="center"/>
            <w:hideMark/>
          </w:tcPr>
          <w:p w:rsidR="00F50B83" w:rsidRPr="00F50B83" w:rsidRDefault="00F50B83" w:rsidP="00F50B8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F50B83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3</w:t>
            </w:r>
          </w:p>
        </w:tc>
      </w:tr>
      <w:tr w:rsidR="00F50B83" w:rsidRPr="00F50B83" w:rsidTr="00035859">
        <w:trPr>
          <w:tblCellSpacing w:w="15" w:type="dxa"/>
        </w:trPr>
        <w:tc>
          <w:tcPr>
            <w:tcW w:w="0" w:type="auto"/>
            <w:vAlign w:val="center"/>
            <w:hideMark/>
          </w:tcPr>
          <w:p w:rsidR="00F50B83" w:rsidRPr="00F50B83" w:rsidRDefault="00F50B83" w:rsidP="00F50B8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F50B83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47</w:t>
            </w:r>
          </w:p>
        </w:tc>
        <w:tc>
          <w:tcPr>
            <w:tcW w:w="0" w:type="auto"/>
            <w:vAlign w:val="center"/>
            <w:hideMark/>
          </w:tcPr>
          <w:p w:rsidR="00F50B83" w:rsidRPr="00F50B83" w:rsidRDefault="00F50B83" w:rsidP="00F50B8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F50B83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Fine tuning</w:t>
            </w:r>
          </w:p>
        </w:tc>
        <w:tc>
          <w:tcPr>
            <w:tcW w:w="0" w:type="auto"/>
            <w:vAlign w:val="center"/>
            <w:hideMark/>
          </w:tcPr>
          <w:p w:rsidR="00F50B83" w:rsidRPr="00F50B83" w:rsidRDefault="00F50B83" w:rsidP="00F50B8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F50B83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2</w:t>
            </w:r>
          </w:p>
        </w:tc>
      </w:tr>
      <w:tr w:rsidR="00F50B83" w:rsidRPr="00F50B83" w:rsidTr="00035859">
        <w:trPr>
          <w:tblCellSpacing w:w="15" w:type="dxa"/>
        </w:trPr>
        <w:tc>
          <w:tcPr>
            <w:tcW w:w="0" w:type="auto"/>
            <w:vAlign w:val="center"/>
            <w:hideMark/>
          </w:tcPr>
          <w:p w:rsidR="00F50B83" w:rsidRPr="00F50B83" w:rsidRDefault="00F50B83" w:rsidP="00F50B8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F50B83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48</w:t>
            </w:r>
          </w:p>
        </w:tc>
        <w:tc>
          <w:tcPr>
            <w:tcW w:w="0" w:type="auto"/>
            <w:vAlign w:val="center"/>
            <w:hideMark/>
          </w:tcPr>
          <w:p w:rsidR="00F50B83" w:rsidRPr="00F50B83" w:rsidRDefault="00F50B83" w:rsidP="00F50B8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F50B83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Freeze optimized design</w:t>
            </w:r>
          </w:p>
        </w:tc>
        <w:tc>
          <w:tcPr>
            <w:tcW w:w="0" w:type="auto"/>
            <w:vAlign w:val="center"/>
            <w:hideMark/>
          </w:tcPr>
          <w:p w:rsidR="00F50B83" w:rsidRPr="00F50B83" w:rsidRDefault="00F50B83" w:rsidP="00F50B8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F50B83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2</w:t>
            </w:r>
          </w:p>
        </w:tc>
      </w:tr>
      <w:tr w:rsidR="00F50B83" w:rsidRPr="00F50B83" w:rsidTr="00035859">
        <w:trPr>
          <w:tblCellSpacing w:w="15" w:type="dxa"/>
        </w:trPr>
        <w:tc>
          <w:tcPr>
            <w:tcW w:w="0" w:type="auto"/>
            <w:vAlign w:val="center"/>
            <w:hideMark/>
          </w:tcPr>
          <w:p w:rsidR="00F50B83" w:rsidRPr="00F50B83" w:rsidRDefault="00F50B83" w:rsidP="00F50B8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F50B83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49</w:t>
            </w:r>
          </w:p>
        </w:tc>
        <w:tc>
          <w:tcPr>
            <w:tcW w:w="0" w:type="auto"/>
            <w:vAlign w:val="center"/>
            <w:hideMark/>
          </w:tcPr>
          <w:p w:rsidR="00F50B83" w:rsidRPr="00F50B83" w:rsidRDefault="00F50B83" w:rsidP="00F50B8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F50B83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Identify documentation needs</w:t>
            </w:r>
          </w:p>
        </w:tc>
        <w:tc>
          <w:tcPr>
            <w:tcW w:w="0" w:type="auto"/>
            <w:vAlign w:val="center"/>
            <w:hideMark/>
          </w:tcPr>
          <w:p w:rsidR="00F50B83" w:rsidRPr="00F50B83" w:rsidRDefault="00F50B83" w:rsidP="00F50B8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F50B83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2</w:t>
            </w:r>
          </w:p>
        </w:tc>
      </w:tr>
      <w:tr w:rsidR="00F50B83" w:rsidRPr="00F50B83" w:rsidTr="00035859">
        <w:trPr>
          <w:tblCellSpacing w:w="15" w:type="dxa"/>
        </w:trPr>
        <w:tc>
          <w:tcPr>
            <w:tcW w:w="0" w:type="auto"/>
            <w:vAlign w:val="center"/>
            <w:hideMark/>
          </w:tcPr>
          <w:p w:rsidR="00F50B83" w:rsidRPr="00F50B83" w:rsidRDefault="00F50B83" w:rsidP="00F50B8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F50B83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50</w:t>
            </w:r>
          </w:p>
        </w:tc>
        <w:tc>
          <w:tcPr>
            <w:tcW w:w="0" w:type="auto"/>
            <w:vAlign w:val="center"/>
            <w:hideMark/>
          </w:tcPr>
          <w:p w:rsidR="00F50B83" w:rsidRPr="00F50B83" w:rsidRDefault="00F50B83" w:rsidP="00F50B8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F50B83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Organize technical content</w:t>
            </w:r>
          </w:p>
        </w:tc>
        <w:tc>
          <w:tcPr>
            <w:tcW w:w="0" w:type="auto"/>
            <w:vAlign w:val="center"/>
            <w:hideMark/>
          </w:tcPr>
          <w:p w:rsidR="00F50B83" w:rsidRPr="00F50B83" w:rsidRDefault="00F50B83" w:rsidP="00F50B8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F50B83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2</w:t>
            </w:r>
          </w:p>
        </w:tc>
      </w:tr>
      <w:tr w:rsidR="00F50B83" w:rsidRPr="00F50B83" w:rsidTr="00035859">
        <w:trPr>
          <w:tblCellSpacing w:w="15" w:type="dxa"/>
        </w:trPr>
        <w:tc>
          <w:tcPr>
            <w:tcW w:w="0" w:type="auto"/>
            <w:vAlign w:val="center"/>
            <w:hideMark/>
          </w:tcPr>
          <w:p w:rsidR="00F50B83" w:rsidRPr="00F50B83" w:rsidRDefault="00F50B83" w:rsidP="00F50B8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F50B83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51</w:t>
            </w:r>
          </w:p>
        </w:tc>
        <w:tc>
          <w:tcPr>
            <w:tcW w:w="0" w:type="auto"/>
            <w:vAlign w:val="center"/>
            <w:hideMark/>
          </w:tcPr>
          <w:p w:rsidR="00F50B83" w:rsidRPr="00F50B83" w:rsidRDefault="00F50B83" w:rsidP="00F50B8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F50B83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Prepare project report</w:t>
            </w:r>
          </w:p>
        </w:tc>
        <w:tc>
          <w:tcPr>
            <w:tcW w:w="0" w:type="auto"/>
            <w:vAlign w:val="center"/>
            <w:hideMark/>
          </w:tcPr>
          <w:p w:rsidR="00F50B83" w:rsidRPr="00F50B83" w:rsidRDefault="00F50B83" w:rsidP="00F50B8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F50B83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3</w:t>
            </w:r>
          </w:p>
        </w:tc>
      </w:tr>
      <w:tr w:rsidR="00F50B83" w:rsidRPr="00F50B83" w:rsidTr="00035859">
        <w:trPr>
          <w:tblCellSpacing w:w="15" w:type="dxa"/>
        </w:trPr>
        <w:tc>
          <w:tcPr>
            <w:tcW w:w="0" w:type="auto"/>
            <w:vAlign w:val="center"/>
            <w:hideMark/>
          </w:tcPr>
          <w:p w:rsidR="00F50B83" w:rsidRPr="00F50B83" w:rsidRDefault="00F50B83" w:rsidP="00F50B8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F50B83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52</w:t>
            </w:r>
          </w:p>
        </w:tc>
        <w:tc>
          <w:tcPr>
            <w:tcW w:w="0" w:type="auto"/>
            <w:vAlign w:val="center"/>
            <w:hideMark/>
          </w:tcPr>
          <w:p w:rsidR="00F50B83" w:rsidRPr="00F50B83" w:rsidRDefault="00F50B83" w:rsidP="00F50B8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F50B83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Review documentation</w:t>
            </w:r>
          </w:p>
        </w:tc>
        <w:tc>
          <w:tcPr>
            <w:tcW w:w="0" w:type="auto"/>
            <w:vAlign w:val="center"/>
            <w:hideMark/>
          </w:tcPr>
          <w:p w:rsidR="00F50B83" w:rsidRPr="00F50B83" w:rsidRDefault="00F50B83" w:rsidP="00F50B8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F50B83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2</w:t>
            </w:r>
          </w:p>
        </w:tc>
      </w:tr>
      <w:tr w:rsidR="00F50B83" w:rsidRPr="00F50B83" w:rsidTr="00035859">
        <w:trPr>
          <w:tblCellSpacing w:w="15" w:type="dxa"/>
        </w:trPr>
        <w:tc>
          <w:tcPr>
            <w:tcW w:w="0" w:type="auto"/>
            <w:vAlign w:val="center"/>
            <w:hideMark/>
          </w:tcPr>
          <w:p w:rsidR="00F50B83" w:rsidRPr="00F50B83" w:rsidRDefault="00F50B83" w:rsidP="00F50B8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F50B83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53</w:t>
            </w:r>
          </w:p>
        </w:tc>
        <w:tc>
          <w:tcPr>
            <w:tcW w:w="0" w:type="auto"/>
            <w:vAlign w:val="center"/>
            <w:hideMark/>
          </w:tcPr>
          <w:p w:rsidR="00F50B83" w:rsidRPr="00F50B83" w:rsidRDefault="00F50B83" w:rsidP="00F50B8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F50B83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Final corrections</w:t>
            </w:r>
          </w:p>
        </w:tc>
        <w:tc>
          <w:tcPr>
            <w:tcW w:w="0" w:type="auto"/>
            <w:vAlign w:val="center"/>
            <w:hideMark/>
          </w:tcPr>
          <w:p w:rsidR="00F50B83" w:rsidRPr="00F50B83" w:rsidRDefault="00F50B83" w:rsidP="00F50B8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F50B83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2</w:t>
            </w:r>
          </w:p>
        </w:tc>
      </w:tr>
      <w:tr w:rsidR="00F50B83" w:rsidRPr="00F50B83" w:rsidTr="00035859">
        <w:trPr>
          <w:tblCellSpacing w:w="15" w:type="dxa"/>
        </w:trPr>
        <w:tc>
          <w:tcPr>
            <w:tcW w:w="0" w:type="auto"/>
            <w:vAlign w:val="center"/>
            <w:hideMark/>
          </w:tcPr>
          <w:p w:rsidR="00F50B83" w:rsidRPr="00F50B83" w:rsidRDefault="00F50B83" w:rsidP="00F50B8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F50B83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54</w:t>
            </w:r>
          </w:p>
        </w:tc>
        <w:tc>
          <w:tcPr>
            <w:tcW w:w="0" w:type="auto"/>
            <w:vAlign w:val="center"/>
            <w:hideMark/>
          </w:tcPr>
          <w:p w:rsidR="00F50B83" w:rsidRPr="00F50B83" w:rsidRDefault="00F50B83" w:rsidP="00F50B8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F50B83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Submit &amp; share project</w:t>
            </w:r>
          </w:p>
        </w:tc>
        <w:tc>
          <w:tcPr>
            <w:tcW w:w="0" w:type="auto"/>
            <w:vAlign w:val="center"/>
            <w:hideMark/>
          </w:tcPr>
          <w:p w:rsidR="00F50B83" w:rsidRPr="00F50B83" w:rsidRDefault="00F50B83" w:rsidP="00F50B8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F50B83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1</w:t>
            </w:r>
          </w:p>
        </w:tc>
      </w:tr>
      <w:tr w:rsidR="00F50B83" w:rsidRPr="00F50B83" w:rsidTr="00035859">
        <w:trPr>
          <w:tblCellSpacing w:w="15" w:type="dxa"/>
        </w:trPr>
        <w:tc>
          <w:tcPr>
            <w:tcW w:w="0" w:type="auto"/>
            <w:vAlign w:val="center"/>
            <w:hideMark/>
          </w:tcPr>
          <w:p w:rsidR="00F50B83" w:rsidRPr="00F50B83" w:rsidRDefault="00F50B83" w:rsidP="00F50B8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F50B8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>TOTAL</w:t>
            </w:r>
          </w:p>
        </w:tc>
        <w:tc>
          <w:tcPr>
            <w:tcW w:w="0" w:type="auto"/>
            <w:vAlign w:val="center"/>
            <w:hideMark/>
          </w:tcPr>
          <w:p w:rsidR="00F50B83" w:rsidRPr="00F50B83" w:rsidRDefault="00F50B83" w:rsidP="00F50B8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</w:p>
        </w:tc>
        <w:tc>
          <w:tcPr>
            <w:tcW w:w="0" w:type="auto"/>
            <w:vAlign w:val="center"/>
            <w:hideMark/>
          </w:tcPr>
          <w:p w:rsidR="00F50B83" w:rsidRPr="00F50B83" w:rsidRDefault="00F50B83" w:rsidP="00F50B8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F50B8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>200 HOURS</w:t>
            </w:r>
          </w:p>
        </w:tc>
      </w:tr>
    </w:tbl>
    <w:p w:rsidR="00F50B83" w:rsidRDefault="00F50B83"/>
    <w:p w:rsidR="00F50B83" w:rsidRDefault="00F50B83"/>
    <w:p w:rsidR="00F50B83" w:rsidRDefault="00F50B83"/>
    <w:p w:rsidR="00F50B83" w:rsidRDefault="00F50B83"/>
    <w:p w:rsidR="00F50B83" w:rsidRDefault="00F50B83"/>
    <w:p w:rsidR="00F50B83" w:rsidRDefault="00F50B83"/>
    <w:p w:rsidR="002C736F" w:rsidRDefault="002C736F"/>
    <w:p w:rsidR="002C736F" w:rsidRDefault="002C736F"/>
    <w:p w:rsidR="002C736F" w:rsidRDefault="002C736F"/>
    <w:p w:rsidR="002C736F" w:rsidRDefault="002C736F"/>
    <w:p w:rsidR="002C736F" w:rsidRDefault="002C736F"/>
    <w:p w:rsidR="00F50B83" w:rsidRDefault="00F50B83"/>
    <w:p w:rsidR="00F50B83" w:rsidRPr="00F50B83" w:rsidRDefault="00F50B83" w:rsidP="00F50B83">
      <w:pPr>
        <w:jc w:val="center"/>
        <w:rPr>
          <w:b/>
        </w:rPr>
      </w:pPr>
      <w:r w:rsidRPr="00F50B83">
        <w:rPr>
          <w:b/>
        </w:rPr>
        <w:t>ACTIVITY PRECEDENCE TABLE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22"/>
        <w:gridCol w:w="3213"/>
        <w:gridCol w:w="2741"/>
      </w:tblGrid>
      <w:tr w:rsidR="00F50B83" w:rsidRPr="00F50B83" w:rsidTr="0003585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F50B83" w:rsidRPr="00F50B83" w:rsidRDefault="00F50B83" w:rsidP="00F50B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</w:pPr>
            <w:r w:rsidRPr="00F50B8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>Activity No.</w:t>
            </w:r>
          </w:p>
        </w:tc>
        <w:tc>
          <w:tcPr>
            <w:tcW w:w="0" w:type="auto"/>
            <w:vAlign w:val="center"/>
            <w:hideMark/>
          </w:tcPr>
          <w:p w:rsidR="00F50B83" w:rsidRPr="00F50B83" w:rsidRDefault="00F50B83" w:rsidP="00F50B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</w:pPr>
            <w:r w:rsidRPr="00F50B8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>Activity Description (Short)</w:t>
            </w:r>
          </w:p>
        </w:tc>
        <w:tc>
          <w:tcPr>
            <w:tcW w:w="0" w:type="auto"/>
            <w:vAlign w:val="center"/>
            <w:hideMark/>
          </w:tcPr>
          <w:p w:rsidR="00F50B83" w:rsidRPr="00F50B83" w:rsidRDefault="00F50B83" w:rsidP="00F50B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</w:pPr>
            <w:r w:rsidRPr="00F50B8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>Immediate Predecessor(s)</w:t>
            </w:r>
          </w:p>
        </w:tc>
      </w:tr>
      <w:tr w:rsidR="00F50B83" w:rsidRPr="00F50B83" w:rsidTr="00035859">
        <w:trPr>
          <w:tblCellSpacing w:w="15" w:type="dxa"/>
        </w:trPr>
        <w:tc>
          <w:tcPr>
            <w:tcW w:w="0" w:type="auto"/>
            <w:vAlign w:val="center"/>
            <w:hideMark/>
          </w:tcPr>
          <w:p w:rsidR="00F50B83" w:rsidRPr="00F50B83" w:rsidRDefault="00F50B83" w:rsidP="00F50B8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F50B83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F50B83" w:rsidRPr="00F50B83" w:rsidRDefault="00F50B83" w:rsidP="00F50B8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F50B83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Identify problem &amp; objectives</w:t>
            </w:r>
          </w:p>
        </w:tc>
        <w:tc>
          <w:tcPr>
            <w:tcW w:w="0" w:type="auto"/>
            <w:vAlign w:val="center"/>
            <w:hideMark/>
          </w:tcPr>
          <w:p w:rsidR="00F50B83" w:rsidRPr="00F50B83" w:rsidRDefault="00F50B83" w:rsidP="00F50B8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F50B83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—</w:t>
            </w:r>
          </w:p>
        </w:tc>
      </w:tr>
      <w:tr w:rsidR="00F50B83" w:rsidRPr="00F50B83" w:rsidTr="00035859">
        <w:trPr>
          <w:tblCellSpacing w:w="15" w:type="dxa"/>
        </w:trPr>
        <w:tc>
          <w:tcPr>
            <w:tcW w:w="0" w:type="auto"/>
            <w:vAlign w:val="center"/>
            <w:hideMark/>
          </w:tcPr>
          <w:p w:rsidR="00F50B83" w:rsidRPr="00F50B83" w:rsidRDefault="00F50B83" w:rsidP="00F50B8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F50B83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F50B83" w:rsidRPr="00F50B83" w:rsidRDefault="00F50B83" w:rsidP="00F50B8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F50B83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Collect user requirements</w:t>
            </w:r>
          </w:p>
        </w:tc>
        <w:tc>
          <w:tcPr>
            <w:tcW w:w="0" w:type="auto"/>
            <w:vAlign w:val="center"/>
            <w:hideMark/>
          </w:tcPr>
          <w:p w:rsidR="00F50B83" w:rsidRPr="00F50B83" w:rsidRDefault="00F50B83" w:rsidP="00F50B8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F50B83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1</w:t>
            </w:r>
          </w:p>
        </w:tc>
      </w:tr>
      <w:tr w:rsidR="00F50B83" w:rsidRPr="00F50B83" w:rsidTr="00035859">
        <w:trPr>
          <w:tblCellSpacing w:w="15" w:type="dxa"/>
        </w:trPr>
        <w:tc>
          <w:tcPr>
            <w:tcW w:w="0" w:type="auto"/>
            <w:vAlign w:val="center"/>
            <w:hideMark/>
          </w:tcPr>
          <w:p w:rsidR="00F50B83" w:rsidRPr="00F50B83" w:rsidRDefault="00F50B83" w:rsidP="00F50B8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F50B83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F50B83" w:rsidRPr="00F50B83" w:rsidRDefault="00F50B83" w:rsidP="00F50B8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F50B83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Identify AQ parameters</w:t>
            </w:r>
          </w:p>
        </w:tc>
        <w:tc>
          <w:tcPr>
            <w:tcW w:w="0" w:type="auto"/>
            <w:vAlign w:val="center"/>
            <w:hideMark/>
          </w:tcPr>
          <w:p w:rsidR="00F50B83" w:rsidRPr="00F50B83" w:rsidRDefault="00F50B83" w:rsidP="00F50B8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F50B83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2</w:t>
            </w:r>
          </w:p>
        </w:tc>
      </w:tr>
      <w:tr w:rsidR="00F50B83" w:rsidRPr="00F50B83" w:rsidTr="00035859">
        <w:trPr>
          <w:tblCellSpacing w:w="15" w:type="dxa"/>
        </w:trPr>
        <w:tc>
          <w:tcPr>
            <w:tcW w:w="0" w:type="auto"/>
            <w:vAlign w:val="center"/>
            <w:hideMark/>
          </w:tcPr>
          <w:p w:rsidR="00F50B83" w:rsidRPr="00F50B83" w:rsidRDefault="00F50B83" w:rsidP="00F50B8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F50B83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:rsidR="00F50B83" w:rsidRPr="00F50B83" w:rsidRDefault="00F50B83" w:rsidP="00F50B8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F50B83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Define system requirements</w:t>
            </w:r>
          </w:p>
        </w:tc>
        <w:tc>
          <w:tcPr>
            <w:tcW w:w="0" w:type="auto"/>
            <w:vAlign w:val="center"/>
            <w:hideMark/>
          </w:tcPr>
          <w:p w:rsidR="00F50B83" w:rsidRPr="00F50B83" w:rsidRDefault="00F50B83" w:rsidP="00F50B8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F50B83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3</w:t>
            </w:r>
          </w:p>
        </w:tc>
      </w:tr>
      <w:tr w:rsidR="00F50B83" w:rsidRPr="00F50B83" w:rsidTr="00035859">
        <w:trPr>
          <w:tblCellSpacing w:w="15" w:type="dxa"/>
        </w:trPr>
        <w:tc>
          <w:tcPr>
            <w:tcW w:w="0" w:type="auto"/>
            <w:vAlign w:val="center"/>
            <w:hideMark/>
          </w:tcPr>
          <w:p w:rsidR="00F50B83" w:rsidRPr="00F50B83" w:rsidRDefault="00F50B83" w:rsidP="00F50B8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F50B83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:rsidR="00F50B83" w:rsidRPr="00F50B83" w:rsidRDefault="00F50B83" w:rsidP="00F50B8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F50B83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Review requirements</w:t>
            </w:r>
          </w:p>
        </w:tc>
        <w:tc>
          <w:tcPr>
            <w:tcW w:w="0" w:type="auto"/>
            <w:vAlign w:val="center"/>
            <w:hideMark/>
          </w:tcPr>
          <w:p w:rsidR="00F50B83" w:rsidRPr="00F50B83" w:rsidRDefault="00F50B83" w:rsidP="00F50B8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F50B83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4</w:t>
            </w:r>
          </w:p>
        </w:tc>
      </w:tr>
      <w:tr w:rsidR="00F50B83" w:rsidRPr="00F50B83" w:rsidTr="00035859">
        <w:trPr>
          <w:tblCellSpacing w:w="15" w:type="dxa"/>
        </w:trPr>
        <w:tc>
          <w:tcPr>
            <w:tcW w:w="0" w:type="auto"/>
            <w:vAlign w:val="center"/>
            <w:hideMark/>
          </w:tcPr>
          <w:p w:rsidR="00F50B83" w:rsidRPr="00F50B83" w:rsidRDefault="00F50B83" w:rsidP="00F50B8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F50B83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:rsidR="00F50B83" w:rsidRPr="00F50B83" w:rsidRDefault="00F50B83" w:rsidP="00F50B8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F50B83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Freeze requirements</w:t>
            </w:r>
          </w:p>
        </w:tc>
        <w:tc>
          <w:tcPr>
            <w:tcW w:w="0" w:type="auto"/>
            <w:vAlign w:val="center"/>
            <w:hideMark/>
          </w:tcPr>
          <w:p w:rsidR="00F50B83" w:rsidRPr="00F50B83" w:rsidRDefault="00F50B83" w:rsidP="00F50B8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F50B83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5</w:t>
            </w:r>
          </w:p>
        </w:tc>
      </w:tr>
      <w:tr w:rsidR="00F50B83" w:rsidRPr="00F50B83" w:rsidTr="00035859">
        <w:trPr>
          <w:tblCellSpacing w:w="15" w:type="dxa"/>
        </w:trPr>
        <w:tc>
          <w:tcPr>
            <w:tcW w:w="0" w:type="auto"/>
            <w:vAlign w:val="center"/>
            <w:hideMark/>
          </w:tcPr>
          <w:p w:rsidR="00F50B83" w:rsidRPr="00F50B83" w:rsidRDefault="00F50B83" w:rsidP="00F50B8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F50B83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:rsidR="00F50B83" w:rsidRPr="00F50B83" w:rsidRDefault="00F50B83" w:rsidP="00F50B8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F50B83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Generate concepts</w:t>
            </w:r>
          </w:p>
        </w:tc>
        <w:tc>
          <w:tcPr>
            <w:tcW w:w="0" w:type="auto"/>
            <w:vAlign w:val="center"/>
            <w:hideMark/>
          </w:tcPr>
          <w:p w:rsidR="00F50B83" w:rsidRPr="00F50B83" w:rsidRDefault="00F50B83" w:rsidP="00F50B8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F50B83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6</w:t>
            </w:r>
          </w:p>
        </w:tc>
      </w:tr>
      <w:tr w:rsidR="00F50B83" w:rsidRPr="00F50B83" w:rsidTr="00035859">
        <w:trPr>
          <w:tblCellSpacing w:w="15" w:type="dxa"/>
        </w:trPr>
        <w:tc>
          <w:tcPr>
            <w:tcW w:w="0" w:type="auto"/>
            <w:vAlign w:val="center"/>
            <w:hideMark/>
          </w:tcPr>
          <w:p w:rsidR="00F50B83" w:rsidRPr="00F50B83" w:rsidRDefault="00F50B83" w:rsidP="00F50B8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F50B83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:rsidR="00F50B83" w:rsidRPr="00F50B83" w:rsidRDefault="00F50B83" w:rsidP="00F50B8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F50B83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Compare concepts</w:t>
            </w:r>
          </w:p>
        </w:tc>
        <w:tc>
          <w:tcPr>
            <w:tcW w:w="0" w:type="auto"/>
            <w:vAlign w:val="center"/>
            <w:hideMark/>
          </w:tcPr>
          <w:p w:rsidR="00F50B83" w:rsidRPr="00F50B83" w:rsidRDefault="00F50B83" w:rsidP="00F50B8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F50B83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7</w:t>
            </w:r>
          </w:p>
        </w:tc>
      </w:tr>
      <w:tr w:rsidR="00F50B83" w:rsidRPr="00F50B83" w:rsidTr="00035859">
        <w:trPr>
          <w:tblCellSpacing w:w="15" w:type="dxa"/>
        </w:trPr>
        <w:tc>
          <w:tcPr>
            <w:tcW w:w="0" w:type="auto"/>
            <w:vAlign w:val="center"/>
            <w:hideMark/>
          </w:tcPr>
          <w:p w:rsidR="00F50B83" w:rsidRPr="00F50B83" w:rsidRDefault="00F50B83" w:rsidP="00F50B8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F50B83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:rsidR="00F50B83" w:rsidRPr="00F50B83" w:rsidRDefault="00F50B83" w:rsidP="00F50B8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F50B83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Develop concept diagrams</w:t>
            </w:r>
          </w:p>
        </w:tc>
        <w:tc>
          <w:tcPr>
            <w:tcW w:w="0" w:type="auto"/>
            <w:vAlign w:val="center"/>
            <w:hideMark/>
          </w:tcPr>
          <w:p w:rsidR="00F50B83" w:rsidRPr="00F50B83" w:rsidRDefault="00F50B83" w:rsidP="00F50B8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F50B83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8</w:t>
            </w:r>
          </w:p>
        </w:tc>
      </w:tr>
      <w:tr w:rsidR="00F50B83" w:rsidRPr="00F50B83" w:rsidTr="00035859">
        <w:trPr>
          <w:tblCellSpacing w:w="15" w:type="dxa"/>
        </w:trPr>
        <w:tc>
          <w:tcPr>
            <w:tcW w:w="0" w:type="auto"/>
            <w:vAlign w:val="center"/>
            <w:hideMark/>
          </w:tcPr>
          <w:p w:rsidR="00F50B83" w:rsidRPr="00F50B83" w:rsidRDefault="00F50B83" w:rsidP="00F50B8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F50B83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:rsidR="00F50B83" w:rsidRPr="00F50B83" w:rsidRDefault="00F50B83" w:rsidP="00F50B8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F50B83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Evaluate concepts</w:t>
            </w:r>
          </w:p>
        </w:tc>
        <w:tc>
          <w:tcPr>
            <w:tcW w:w="0" w:type="auto"/>
            <w:vAlign w:val="center"/>
            <w:hideMark/>
          </w:tcPr>
          <w:p w:rsidR="00F50B83" w:rsidRPr="00F50B83" w:rsidRDefault="00F50B83" w:rsidP="00F50B8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F50B83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9</w:t>
            </w:r>
          </w:p>
        </w:tc>
      </w:tr>
      <w:tr w:rsidR="00F50B83" w:rsidRPr="00F50B83" w:rsidTr="00035859">
        <w:trPr>
          <w:tblCellSpacing w:w="15" w:type="dxa"/>
        </w:trPr>
        <w:tc>
          <w:tcPr>
            <w:tcW w:w="0" w:type="auto"/>
            <w:vAlign w:val="center"/>
            <w:hideMark/>
          </w:tcPr>
          <w:p w:rsidR="00F50B83" w:rsidRPr="00F50B83" w:rsidRDefault="00F50B83" w:rsidP="00F50B8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F50B83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11</w:t>
            </w:r>
          </w:p>
        </w:tc>
        <w:tc>
          <w:tcPr>
            <w:tcW w:w="0" w:type="auto"/>
            <w:vAlign w:val="center"/>
            <w:hideMark/>
          </w:tcPr>
          <w:p w:rsidR="00F50B83" w:rsidRPr="00F50B83" w:rsidRDefault="00F50B83" w:rsidP="00F50B8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F50B83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Improve concept</w:t>
            </w:r>
          </w:p>
        </w:tc>
        <w:tc>
          <w:tcPr>
            <w:tcW w:w="0" w:type="auto"/>
            <w:vAlign w:val="center"/>
            <w:hideMark/>
          </w:tcPr>
          <w:p w:rsidR="00F50B83" w:rsidRPr="00F50B83" w:rsidRDefault="00F50B83" w:rsidP="00F50B8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F50B83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10</w:t>
            </w:r>
          </w:p>
        </w:tc>
      </w:tr>
      <w:tr w:rsidR="00F50B83" w:rsidRPr="00F50B83" w:rsidTr="00035859">
        <w:trPr>
          <w:tblCellSpacing w:w="15" w:type="dxa"/>
        </w:trPr>
        <w:tc>
          <w:tcPr>
            <w:tcW w:w="0" w:type="auto"/>
            <w:vAlign w:val="center"/>
            <w:hideMark/>
          </w:tcPr>
          <w:p w:rsidR="00F50B83" w:rsidRPr="00F50B83" w:rsidRDefault="00F50B83" w:rsidP="00F50B8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F50B83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12</w:t>
            </w:r>
          </w:p>
        </w:tc>
        <w:tc>
          <w:tcPr>
            <w:tcW w:w="0" w:type="auto"/>
            <w:vAlign w:val="center"/>
            <w:hideMark/>
          </w:tcPr>
          <w:p w:rsidR="00F50B83" w:rsidRPr="00F50B83" w:rsidRDefault="00F50B83" w:rsidP="00F50B8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F50B83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Freeze concept</w:t>
            </w:r>
          </w:p>
        </w:tc>
        <w:tc>
          <w:tcPr>
            <w:tcW w:w="0" w:type="auto"/>
            <w:vAlign w:val="center"/>
            <w:hideMark/>
          </w:tcPr>
          <w:p w:rsidR="00F50B83" w:rsidRPr="00F50B83" w:rsidRDefault="00F50B83" w:rsidP="00F50B8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F50B83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11</w:t>
            </w:r>
          </w:p>
        </w:tc>
      </w:tr>
      <w:tr w:rsidR="00F50B83" w:rsidRPr="00F50B83" w:rsidTr="00035859">
        <w:trPr>
          <w:tblCellSpacing w:w="15" w:type="dxa"/>
        </w:trPr>
        <w:tc>
          <w:tcPr>
            <w:tcW w:w="0" w:type="auto"/>
            <w:vAlign w:val="center"/>
            <w:hideMark/>
          </w:tcPr>
          <w:p w:rsidR="00F50B83" w:rsidRPr="00F50B83" w:rsidRDefault="00F50B83" w:rsidP="00F50B8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F50B83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13</w:t>
            </w:r>
          </w:p>
        </w:tc>
        <w:tc>
          <w:tcPr>
            <w:tcW w:w="0" w:type="auto"/>
            <w:vAlign w:val="center"/>
            <w:hideMark/>
          </w:tcPr>
          <w:p w:rsidR="00F50B83" w:rsidRPr="00F50B83" w:rsidRDefault="00F50B83" w:rsidP="00F50B8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F50B83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Define system architecture</w:t>
            </w:r>
          </w:p>
        </w:tc>
        <w:tc>
          <w:tcPr>
            <w:tcW w:w="0" w:type="auto"/>
            <w:vAlign w:val="center"/>
            <w:hideMark/>
          </w:tcPr>
          <w:p w:rsidR="00F50B83" w:rsidRPr="00F50B83" w:rsidRDefault="00F50B83" w:rsidP="00F50B8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F50B83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12</w:t>
            </w:r>
          </w:p>
        </w:tc>
      </w:tr>
      <w:tr w:rsidR="00F50B83" w:rsidRPr="00F50B83" w:rsidTr="00035859">
        <w:trPr>
          <w:tblCellSpacing w:w="15" w:type="dxa"/>
        </w:trPr>
        <w:tc>
          <w:tcPr>
            <w:tcW w:w="0" w:type="auto"/>
            <w:vAlign w:val="center"/>
            <w:hideMark/>
          </w:tcPr>
          <w:p w:rsidR="00F50B83" w:rsidRPr="00F50B83" w:rsidRDefault="00F50B83" w:rsidP="00F50B8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F50B83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14</w:t>
            </w:r>
          </w:p>
        </w:tc>
        <w:tc>
          <w:tcPr>
            <w:tcW w:w="0" w:type="auto"/>
            <w:vAlign w:val="center"/>
            <w:hideMark/>
          </w:tcPr>
          <w:p w:rsidR="00F50B83" w:rsidRPr="00F50B83" w:rsidRDefault="00F50B83" w:rsidP="00F50B8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F50B83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Select sensors &amp; controller</w:t>
            </w:r>
          </w:p>
        </w:tc>
        <w:tc>
          <w:tcPr>
            <w:tcW w:w="0" w:type="auto"/>
            <w:vAlign w:val="center"/>
            <w:hideMark/>
          </w:tcPr>
          <w:p w:rsidR="00F50B83" w:rsidRPr="00F50B83" w:rsidRDefault="00F50B83" w:rsidP="00F50B8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F50B83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13</w:t>
            </w:r>
          </w:p>
        </w:tc>
      </w:tr>
      <w:tr w:rsidR="00F50B83" w:rsidRPr="00F50B83" w:rsidTr="00035859">
        <w:trPr>
          <w:tblCellSpacing w:w="15" w:type="dxa"/>
        </w:trPr>
        <w:tc>
          <w:tcPr>
            <w:tcW w:w="0" w:type="auto"/>
            <w:vAlign w:val="center"/>
            <w:hideMark/>
          </w:tcPr>
          <w:p w:rsidR="00F50B83" w:rsidRPr="00F50B83" w:rsidRDefault="00F50B83" w:rsidP="00F50B8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F50B83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15</w:t>
            </w:r>
          </w:p>
        </w:tc>
        <w:tc>
          <w:tcPr>
            <w:tcW w:w="0" w:type="auto"/>
            <w:vAlign w:val="center"/>
            <w:hideMark/>
          </w:tcPr>
          <w:p w:rsidR="00F50B83" w:rsidRPr="00F50B83" w:rsidRDefault="00F50B83" w:rsidP="00F50B8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F50B83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Design physical layout</w:t>
            </w:r>
          </w:p>
        </w:tc>
        <w:tc>
          <w:tcPr>
            <w:tcW w:w="0" w:type="auto"/>
            <w:vAlign w:val="center"/>
            <w:hideMark/>
          </w:tcPr>
          <w:p w:rsidR="00F50B83" w:rsidRPr="00F50B83" w:rsidRDefault="00F50B83" w:rsidP="00F50B8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F50B83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14</w:t>
            </w:r>
          </w:p>
        </w:tc>
      </w:tr>
      <w:tr w:rsidR="00F50B83" w:rsidRPr="00F50B83" w:rsidTr="00035859">
        <w:trPr>
          <w:tblCellSpacing w:w="15" w:type="dxa"/>
        </w:trPr>
        <w:tc>
          <w:tcPr>
            <w:tcW w:w="0" w:type="auto"/>
            <w:vAlign w:val="center"/>
            <w:hideMark/>
          </w:tcPr>
          <w:p w:rsidR="00F50B83" w:rsidRPr="00F50B83" w:rsidRDefault="00F50B83" w:rsidP="00F50B8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F50B83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16</w:t>
            </w:r>
          </w:p>
        </w:tc>
        <w:tc>
          <w:tcPr>
            <w:tcW w:w="0" w:type="auto"/>
            <w:vAlign w:val="center"/>
            <w:hideMark/>
          </w:tcPr>
          <w:p w:rsidR="00F50B83" w:rsidRPr="00F50B83" w:rsidRDefault="00F50B83" w:rsidP="00F50B8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F50B83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Verify layout</w:t>
            </w:r>
          </w:p>
        </w:tc>
        <w:tc>
          <w:tcPr>
            <w:tcW w:w="0" w:type="auto"/>
            <w:vAlign w:val="center"/>
            <w:hideMark/>
          </w:tcPr>
          <w:p w:rsidR="00F50B83" w:rsidRPr="00F50B83" w:rsidRDefault="00F50B83" w:rsidP="00F50B8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F50B83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15</w:t>
            </w:r>
          </w:p>
        </w:tc>
      </w:tr>
      <w:tr w:rsidR="00F50B83" w:rsidRPr="00F50B83" w:rsidTr="00035859">
        <w:trPr>
          <w:tblCellSpacing w:w="15" w:type="dxa"/>
        </w:trPr>
        <w:tc>
          <w:tcPr>
            <w:tcW w:w="0" w:type="auto"/>
            <w:vAlign w:val="center"/>
            <w:hideMark/>
          </w:tcPr>
          <w:p w:rsidR="00F50B83" w:rsidRPr="00F50B83" w:rsidRDefault="00F50B83" w:rsidP="00F50B8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F50B83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17</w:t>
            </w:r>
          </w:p>
        </w:tc>
        <w:tc>
          <w:tcPr>
            <w:tcW w:w="0" w:type="auto"/>
            <w:vAlign w:val="center"/>
            <w:hideMark/>
          </w:tcPr>
          <w:p w:rsidR="00F50B83" w:rsidRPr="00F50B83" w:rsidRDefault="00F50B83" w:rsidP="00F50B8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F50B83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Optimize layout</w:t>
            </w:r>
          </w:p>
        </w:tc>
        <w:tc>
          <w:tcPr>
            <w:tcW w:w="0" w:type="auto"/>
            <w:vAlign w:val="center"/>
            <w:hideMark/>
          </w:tcPr>
          <w:p w:rsidR="00F50B83" w:rsidRPr="00F50B83" w:rsidRDefault="00F50B83" w:rsidP="00F50B8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F50B83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16</w:t>
            </w:r>
          </w:p>
        </w:tc>
      </w:tr>
      <w:tr w:rsidR="00F50B83" w:rsidRPr="00F50B83" w:rsidTr="00035859">
        <w:trPr>
          <w:tblCellSpacing w:w="15" w:type="dxa"/>
        </w:trPr>
        <w:tc>
          <w:tcPr>
            <w:tcW w:w="0" w:type="auto"/>
            <w:vAlign w:val="center"/>
            <w:hideMark/>
          </w:tcPr>
          <w:p w:rsidR="00F50B83" w:rsidRPr="00F50B83" w:rsidRDefault="00F50B83" w:rsidP="00F50B8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F50B83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18</w:t>
            </w:r>
          </w:p>
        </w:tc>
        <w:tc>
          <w:tcPr>
            <w:tcW w:w="0" w:type="auto"/>
            <w:vAlign w:val="center"/>
            <w:hideMark/>
          </w:tcPr>
          <w:p w:rsidR="00F50B83" w:rsidRPr="00F50B83" w:rsidRDefault="00F50B83" w:rsidP="00F50B8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F50B83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Freeze embodiment design</w:t>
            </w:r>
          </w:p>
        </w:tc>
        <w:tc>
          <w:tcPr>
            <w:tcW w:w="0" w:type="auto"/>
            <w:vAlign w:val="center"/>
            <w:hideMark/>
          </w:tcPr>
          <w:p w:rsidR="00F50B83" w:rsidRPr="00F50B83" w:rsidRDefault="00F50B83" w:rsidP="00F50B8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F50B83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17</w:t>
            </w:r>
          </w:p>
        </w:tc>
      </w:tr>
      <w:tr w:rsidR="00F50B83" w:rsidRPr="00F50B83" w:rsidTr="00035859">
        <w:trPr>
          <w:tblCellSpacing w:w="15" w:type="dxa"/>
        </w:trPr>
        <w:tc>
          <w:tcPr>
            <w:tcW w:w="0" w:type="auto"/>
            <w:vAlign w:val="center"/>
            <w:hideMark/>
          </w:tcPr>
          <w:p w:rsidR="00F50B83" w:rsidRPr="00F50B83" w:rsidRDefault="00F50B83" w:rsidP="00F50B8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F50B83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19</w:t>
            </w:r>
          </w:p>
        </w:tc>
        <w:tc>
          <w:tcPr>
            <w:tcW w:w="0" w:type="auto"/>
            <w:vAlign w:val="center"/>
            <w:hideMark/>
          </w:tcPr>
          <w:p w:rsidR="00F50B83" w:rsidRPr="00F50B83" w:rsidRDefault="00F50B83" w:rsidP="00F50B8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F50B83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Define detail design scope</w:t>
            </w:r>
          </w:p>
        </w:tc>
        <w:tc>
          <w:tcPr>
            <w:tcW w:w="0" w:type="auto"/>
            <w:vAlign w:val="center"/>
            <w:hideMark/>
          </w:tcPr>
          <w:p w:rsidR="00F50B83" w:rsidRPr="00F50B83" w:rsidRDefault="00F50B83" w:rsidP="00F50B8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F50B83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18</w:t>
            </w:r>
          </w:p>
        </w:tc>
      </w:tr>
      <w:tr w:rsidR="00F50B83" w:rsidRPr="00F50B83" w:rsidTr="00035859">
        <w:trPr>
          <w:tblCellSpacing w:w="15" w:type="dxa"/>
        </w:trPr>
        <w:tc>
          <w:tcPr>
            <w:tcW w:w="0" w:type="auto"/>
            <w:vAlign w:val="center"/>
            <w:hideMark/>
          </w:tcPr>
          <w:p w:rsidR="00F50B83" w:rsidRPr="00F50B83" w:rsidRDefault="00F50B83" w:rsidP="00F50B8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F50B83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:rsidR="00F50B83" w:rsidRPr="00F50B83" w:rsidRDefault="00F50B83" w:rsidP="00F50B8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F50B83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Prepare part specifications</w:t>
            </w:r>
          </w:p>
        </w:tc>
        <w:tc>
          <w:tcPr>
            <w:tcW w:w="0" w:type="auto"/>
            <w:vAlign w:val="center"/>
            <w:hideMark/>
          </w:tcPr>
          <w:p w:rsidR="00F50B83" w:rsidRPr="00F50B83" w:rsidRDefault="00F50B83" w:rsidP="00F50B8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F50B83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19</w:t>
            </w:r>
          </w:p>
        </w:tc>
      </w:tr>
      <w:tr w:rsidR="00F50B83" w:rsidRPr="00F50B83" w:rsidTr="00035859">
        <w:trPr>
          <w:tblCellSpacing w:w="15" w:type="dxa"/>
        </w:trPr>
        <w:tc>
          <w:tcPr>
            <w:tcW w:w="0" w:type="auto"/>
            <w:vAlign w:val="center"/>
            <w:hideMark/>
          </w:tcPr>
          <w:p w:rsidR="00F50B83" w:rsidRPr="00F50B83" w:rsidRDefault="00F50B83" w:rsidP="00F50B8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F50B83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21</w:t>
            </w:r>
          </w:p>
        </w:tc>
        <w:tc>
          <w:tcPr>
            <w:tcW w:w="0" w:type="auto"/>
            <w:vAlign w:val="center"/>
            <w:hideMark/>
          </w:tcPr>
          <w:p w:rsidR="00F50B83" w:rsidRPr="00F50B83" w:rsidRDefault="00F50B83" w:rsidP="00F50B8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F50B83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Create detailed drawings</w:t>
            </w:r>
          </w:p>
        </w:tc>
        <w:tc>
          <w:tcPr>
            <w:tcW w:w="0" w:type="auto"/>
            <w:vAlign w:val="center"/>
            <w:hideMark/>
          </w:tcPr>
          <w:p w:rsidR="00F50B83" w:rsidRPr="00F50B83" w:rsidRDefault="00F50B83" w:rsidP="00F50B8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F50B83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20</w:t>
            </w:r>
          </w:p>
        </w:tc>
      </w:tr>
      <w:tr w:rsidR="00F50B83" w:rsidRPr="00F50B83" w:rsidTr="00035859">
        <w:trPr>
          <w:tblCellSpacing w:w="15" w:type="dxa"/>
        </w:trPr>
        <w:tc>
          <w:tcPr>
            <w:tcW w:w="0" w:type="auto"/>
            <w:vAlign w:val="center"/>
            <w:hideMark/>
          </w:tcPr>
          <w:p w:rsidR="00F50B83" w:rsidRPr="00F50B83" w:rsidRDefault="00F50B83" w:rsidP="00F50B8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F50B83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22</w:t>
            </w:r>
          </w:p>
        </w:tc>
        <w:tc>
          <w:tcPr>
            <w:tcW w:w="0" w:type="auto"/>
            <w:vAlign w:val="center"/>
            <w:hideMark/>
          </w:tcPr>
          <w:p w:rsidR="00F50B83" w:rsidRPr="00F50B83" w:rsidRDefault="00F50B83" w:rsidP="00F50B8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F50B83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Review drawings</w:t>
            </w:r>
          </w:p>
        </w:tc>
        <w:tc>
          <w:tcPr>
            <w:tcW w:w="0" w:type="auto"/>
            <w:vAlign w:val="center"/>
            <w:hideMark/>
          </w:tcPr>
          <w:p w:rsidR="00F50B83" w:rsidRPr="00F50B83" w:rsidRDefault="00F50B83" w:rsidP="00F50B8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F50B83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21</w:t>
            </w:r>
          </w:p>
        </w:tc>
      </w:tr>
      <w:tr w:rsidR="00F50B83" w:rsidRPr="00F50B83" w:rsidTr="00035859">
        <w:trPr>
          <w:tblCellSpacing w:w="15" w:type="dxa"/>
        </w:trPr>
        <w:tc>
          <w:tcPr>
            <w:tcW w:w="0" w:type="auto"/>
            <w:vAlign w:val="center"/>
            <w:hideMark/>
          </w:tcPr>
          <w:p w:rsidR="00F50B83" w:rsidRPr="00F50B83" w:rsidRDefault="00F50B83" w:rsidP="00F50B8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F50B83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23</w:t>
            </w:r>
          </w:p>
        </w:tc>
        <w:tc>
          <w:tcPr>
            <w:tcW w:w="0" w:type="auto"/>
            <w:vAlign w:val="center"/>
            <w:hideMark/>
          </w:tcPr>
          <w:p w:rsidR="00F50B83" w:rsidRPr="00F50B83" w:rsidRDefault="00F50B83" w:rsidP="00F50B8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F50B83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Correct drawings</w:t>
            </w:r>
          </w:p>
        </w:tc>
        <w:tc>
          <w:tcPr>
            <w:tcW w:w="0" w:type="auto"/>
            <w:vAlign w:val="center"/>
            <w:hideMark/>
          </w:tcPr>
          <w:p w:rsidR="00F50B83" w:rsidRPr="00F50B83" w:rsidRDefault="00F50B83" w:rsidP="00F50B8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F50B83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22</w:t>
            </w:r>
          </w:p>
        </w:tc>
      </w:tr>
      <w:tr w:rsidR="00F50B83" w:rsidRPr="00F50B83" w:rsidTr="00035859">
        <w:trPr>
          <w:tblCellSpacing w:w="15" w:type="dxa"/>
        </w:trPr>
        <w:tc>
          <w:tcPr>
            <w:tcW w:w="0" w:type="auto"/>
            <w:vAlign w:val="center"/>
            <w:hideMark/>
          </w:tcPr>
          <w:p w:rsidR="00F50B83" w:rsidRPr="00F50B83" w:rsidRDefault="00F50B83" w:rsidP="00F50B8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F50B83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24</w:t>
            </w:r>
          </w:p>
        </w:tc>
        <w:tc>
          <w:tcPr>
            <w:tcW w:w="0" w:type="auto"/>
            <w:vAlign w:val="center"/>
            <w:hideMark/>
          </w:tcPr>
          <w:p w:rsidR="00F50B83" w:rsidRPr="00F50B83" w:rsidRDefault="00F50B83" w:rsidP="00F50B8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F50B83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Release detailed design</w:t>
            </w:r>
          </w:p>
        </w:tc>
        <w:tc>
          <w:tcPr>
            <w:tcW w:w="0" w:type="auto"/>
            <w:vAlign w:val="center"/>
            <w:hideMark/>
          </w:tcPr>
          <w:p w:rsidR="00F50B83" w:rsidRPr="00F50B83" w:rsidRDefault="00F50B83" w:rsidP="00F50B8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F50B83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23</w:t>
            </w:r>
          </w:p>
        </w:tc>
      </w:tr>
      <w:tr w:rsidR="00F50B83" w:rsidRPr="00F50B83" w:rsidTr="00035859">
        <w:trPr>
          <w:tblCellSpacing w:w="15" w:type="dxa"/>
        </w:trPr>
        <w:tc>
          <w:tcPr>
            <w:tcW w:w="0" w:type="auto"/>
            <w:vAlign w:val="center"/>
            <w:hideMark/>
          </w:tcPr>
          <w:p w:rsidR="00F50B83" w:rsidRPr="00F50B83" w:rsidRDefault="00F50B83" w:rsidP="00F50B8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F50B83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25</w:t>
            </w:r>
          </w:p>
        </w:tc>
        <w:tc>
          <w:tcPr>
            <w:tcW w:w="0" w:type="auto"/>
            <w:vAlign w:val="center"/>
            <w:hideMark/>
          </w:tcPr>
          <w:p w:rsidR="00F50B83" w:rsidRPr="00F50B83" w:rsidRDefault="00F50B83" w:rsidP="00F50B8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F50B83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Prepare BOM</w:t>
            </w:r>
          </w:p>
        </w:tc>
        <w:tc>
          <w:tcPr>
            <w:tcW w:w="0" w:type="auto"/>
            <w:vAlign w:val="center"/>
            <w:hideMark/>
          </w:tcPr>
          <w:p w:rsidR="00F50B83" w:rsidRPr="00F50B83" w:rsidRDefault="00F50B83" w:rsidP="00F50B8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F50B83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24</w:t>
            </w:r>
          </w:p>
        </w:tc>
      </w:tr>
      <w:tr w:rsidR="00F50B83" w:rsidRPr="00F50B83" w:rsidTr="00035859">
        <w:trPr>
          <w:tblCellSpacing w:w="15" w:type="dxa"/>
        </w:trPr>
        <w:tc>
          <w:tcPr>
            <w:tcW w:w="0" w:type="auto"/>
            <w:vAlign w:val="center"/>
            <w:hideMark/>
          </w:tcPr>
          <w:p w:rsidR="00F50B83" w:rsidRPr="00F50B83" w:rsidRDefault="00F50B83" w:rsidP="00F50B8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F50B83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26</w:t>
            </w:r>
          </w:p>
        </w:tc>
        <w:tc>
          <w:tcPr>
            <w:tcW w:w="0" w:type="auto"/>
            <w:vAlign w:val="center"/>
            <w:hideMark/>
          </w:tcPr>
          <w:p w:rsidR="00F50B83" w:rsidRPr="00F50B83" w:rsidRDefault="00F50B83" w:rsidP="00F50B8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F50B83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Identify suppliers</w:t>
            </w:r>
          </w:p>
        </w:tc>
        <w:tc>
          <w:tcPr>
            <w:tcW w:w="0" w:type="auto"/>
            <w:vAlign w:val="center"/>
            <w:hideMark/>
          </w:tcPr>
          <w:p w:rsidR="00F50B83" w:rsidRPr="00F50B83" w:rsidRDefault="00F50B83" w:rsidP="00F50B8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F50B83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25</w:t>
            </w:r>
          </w:p>
        </w:tc>
      </w:tr>
      <w:tr w:rsidR="00F50B83" w:rsidRPr="00F50B83" w:rsidTr="00035859">
        <w:trPr>
          <w:tblCellSpacing w:w="15" w:type="dxa"/>
        </w:trPr>
        <w:tc>
          <w:tcPr>
            <w:tcW w:w="0" w:type="auto"/>
            <w:vAlign w:val="center"/>
            <w:hideMark/>
          </w:tcPr>
          <w:p w:rsidR="00F50B83" w:rsidRPr="00F50B83" w:rsidRDefault="00F50B83" w:rsidP="00F50B8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F50B83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27</w:t>
            </w:r>
          </w:p>
        </w:tc>
        <w:tc>
          <w:tcPr>
            <w:tcW w:w="0" w:type="auto"/>
            <w:vAlign w:val="center"/>
            <w:hideMark/>
          </w:tcPr>
          <w:p w:rsidR="00F50B83" w:rsidRPr="00F50B83" w:rsidRDefault="00F50B83" w:rsidP="00F50B8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F50B83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Purchase components</w:t>
            </w:r>
          </w:p>
        </w:tc>
        <w:tc>
          <w:tcPr>
            <w:tcW w:w="0" w:type="auto"/>
            <w:vAlign w:val="center"/>
            <w:hideMark/>
          </w:tcPr>
          <w:p w:rsidR="00F50B83" w:rsidRPr="00F50B83" w:rsidRDefault="00F50B83" w:rsidP="00F50B8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F50B83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26</w:t>
            </w:r>
          </w:p>
        </w:tc>
      </w:tr>
      <w:tr w:rsidR="00F50B83" w:rsidRPr="00F50B83" w:rsidTr="00035859">
        <w:trPr>
          <w:tblCellSpacing w:w="15" w:type="dxa"/>
        </w:trPr>
        <w:tc>
          <w:tcPr>
            <w:tcW w:w="0" w:type="auto"/>
            <w:vAlign w:val="center"/>
            <w:hideMark/>
          </w:tcPr>
          <w:p w:rsidR="00F50B83" w:rsidRPr="00F50B83" w:rsidRDefault="00F50B83" w:rsidP="00F50B8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F50B83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28</w:t>
            </w:r>
          </w:p>
        </w:tc>
        <w:tc>
          <w:tcPr>
            <w:tcW w:w="0" w:type="auto"/>
            <w:vAlign w:val="center"/>
            <w:hideMark/>
          </w:tcPr>
          <w:p w:rsidR="00F50B83" w:rsidRPr="00F50B83" w:rsidRDefault="00F50B83" w:rsidP="00F50B8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F50B83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Inspect components</w:t>
            </w:r>
          </w:p>
        </w:tc>
        <w:tc>
          <w:tcPr>
            <w:tcW w:w="0" w:type="auto"/>
            <w:vAlign w:val="center"/>
            <w:hideMark/>
          </w:tcPr>
          <w:p w:rsidR="00F50B83" w:rsidRPr="00F50B83" w:rsidRDefault="00F50B83" w:rsidP="00F50B8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F50B83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27</w:t>
            </w:r>
          </w:p>
        </w:tc>
      </w:tr>
      <w:tr w:rsidR="00F50B83" w:rsidRPr="00F50B83" w:rsidTr="00035859">
        <w:trPr>
          <w:tblCellSpacing w:w="15" w:type="dxa"/>
        </w:trPr>
        <w:tc>
          <w:tcPr>
            <w:tcW w:w="0" w:type="auto"/>
            <w:vAlign w:val="center"/>
            <w:hideMark/>
          </w:tcPr>
          <w:p w:rsidR="00F50B83" w:rsidRPr="00F50B83" w:rsidRDefault="00F50B83" w:rsidP="00F50B8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F50B83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29</w:t>
            </w:r>
          </w:p>
        </w:tc>
        <w:tc>
          <w:tcPr>
            <w:tcW w:w="0" w:type="auto"/>
            <w:vAlign w:val="center"/>
            <w:hideMark/>
          </w:tcPr>
          <w:p w:rsidR="00F50B83" w:rsidRPr="00F50B83" w:rsidRDefault="00F50B83" w:rsidP="00F50B8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F50B83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Resolve sourcing issues</w:t>
            </w:r>
          </w:p>
        </w:tc>
        <w:tc>
          <w:tcPr>
            <w:tcW w:w="0" w:type="auto"/>
            <w:vAlign w:val="center"/>
            <w:hideMark/>
          </w:tcPr>
          <w:p w:rsidR="00F50B83" w:rsidRPr="00F50B83" w:rsidRDefault="00F50B83" w:rsidP="00F50B8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F50B83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28</w:t>
            </w:r>
          </w:p>
        </w:tc>
      </w:tr>
      <w:tr w:rsidR="00F50B83" w:rsidRPr="00F50B83" w:rsidTr="00035859">
        <w:trPr>
          <w:tblCellSpacing w:w="15" w:type="dxa"/>
        </w:trPr>
        <w:tc>
          <w:tcPr>
            <w:tcW w:w="0" w:type="auto"/>
            <w:vAlign w:val="center"/>
            <w:hideMark/>
          </w:tcPr>
          <w:p w:rsidR="00F50B83" w:rsidRPr="00F50B83" w:rsidRDefault="00F50B83" w:rsidP="00F50B8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F50B83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lastRenderedPageBreak/>
              <w:t>30</w:t>
            </w:r>
          </w:p>
        </w:tc>
        <w:tc>
          <w:tcPr>
            <w:tcW w:w="0" w:type="auto"/>
            <w:vAlign w:val="center"/>
            <w:hideMark/>
          </w:tcPr>
          <w:p w:rsidR="00F50B83" w:rsidRPr="00F50B83" w:rsidRDefault="00F50B83" w:rsidP="00F50B8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F50B83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Approve sourced components</w:t>
            </w:r>
          </w:p>
        </w:tc>
        <w:tc>
          <w:tcPr>
            <w:tcW w:w="0" w:type="auto"/>
            <w:vAlign w:val="center"/>
            <w:hideMark/>
          </w:tcPr>
          <w:p w:rsidR="00F50B83" w:rsidRPr="00F50B83" w:rsidRDefault="00F50B83" w:rsidP="00F50B8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F50B83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29</w:t>
            </w:r>
          </w:p>
        </w:tc>
      </w:tr>
      <w:tr w:rsidR="00F50B83" w:rsidRPr="00F50B83" w:rsidTr="00035859">
        <w:trPr>
          <w:tblCellSpacing w:w="15" w:type="dxa"/>
        </w:trPr>
        <w:tc>
          <w:tcPr>
            <w:tcW w:w="0" w:type="auto"/>
            <w:vAlign w:val="center"/>
            <w:hideMark/>
          </w:tcPr>
          <w:p w:rsidR="00F50B83" w:rsidRPr="00F50B83" w:rsidRDefault="00F50B83" w:rsidP="00F50B8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F50B83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31</w:t>
            </w:r>
          </w:p>
        </w:tc>
        <w:tc>
          <w:tcPr>
            <w:tcW w:w="0" w:type="auto"/>
            <w:vAlign w:val="center"/>
            <w:hideMark/>
          </w:tcPr>
          <w:p w:rsidR="00F50B83" w:rsidRPr="00F50B83" w:rsidRDefault="00F50B83" w:rsidP="00F50B8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F50B83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Plan prototype build</w:t>
            </w:r>
          </w:p>
        </w:tc>
        <w:tc>
          <w:tcPr>
            <w:tcW w:w="0" w:type="auto"/>
            <w:vAlign w:val="center"/>
            <w:hideMark/>
          </w:tcPr>
          <w:p w:rsidR="00F50B83" w:rsidRPr="00F50B83" w:rsidRDefault="00F50B83" w:rsidP="00F50B8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F50B83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30</w:t>
            </w:r>
          </w:p>
        </w:tc>
      </w:tr>
      <w:tr w:rsidR="00F50B83" w:rsidRPr="00F50B83" w:rsidTr="00035859">
        <w:trPr>
          <w:tblCellSpacing w:w="15" w:type="dxa"/>
        </w:trPr>
        <w:tc>
          <w:tcPr>
            <w:tcW w:w="0" w:type="auto"/>
            <w:vAlign w:val="center"/>
            <w:hideMark/>
          </w:tcPr>
          <w:p w:rsidR="00F50B83" w:rsidRPr="00F50B83" w:rsidRDefault="00F50B83" w:rsidP="00F50B8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F50B83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32</w:t>
            </w:r>
          </w:p>
        </w:tc>
        <w:tc>
          <w:tcPr>
            <w:tcW w:w="0" w:type="auto"/>
            <w:vAlign w:val="center"/>
            <w:hideMark/>
          </w:tcPr>
          <w:p w:rsidR="00F50B83" w:rsidRPr="00F50B83" w:rsidRDefault="00F50B83" w:rsidP="00F50B8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F50B83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Prepare tools &amp; setup</w:t>
            </w:r>
          </w:p>
        </w:tc>
        <w:tc>
          <w:tcPr>
            <w:tcW w:w="0" w:type="auto"/>
            <w:vAlign w:val="center"/>
            <w:hideMark/>
          </w:tcPr>
          <w:p w:rsidR="00F50B83" w:rsidRPr="00F50B83" w:rsidRDefault="00F50B83" w:rsidP="00F50B8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F50B83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31</w:t>
            </w:r>
          </w:p>
        </w:tc>
      </w:tr>
      <w:tr w:rsidR="00F50B83" w:rsidRPr="00F50B83" w:rsidTr="00035859">
        <w:trPr>
          <w:tblCellSpacing w:w="15" w:type="dxa"/>
        </w:trPr>
        <w:tc>
          <w:tcPr>
            <w:tcW w:w="0" w:type="auto"/>
            <w:vAlign w:val="center"/>
            <w:hideMark/>
          </w:tcPr>
          <w:p w:rsidR="00F50B83" w:rsidRPr="00F50B83" w:rsidRDefault="00F50B83" w:rsidP="00F50B8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F50B83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33</w:t>
            </w:r>
          </w:p>
        </w:tc>
        <w:tc>
          <w:tcPr>
            <w:tcW w:w="0" w:type="auto"/>
            <w:vAlign w:val="center"/>
            <w:hideMark/>
          </w:tcPr>
          <w:p w:rsidR="00F50B83" w:rsidRPr="00F50B83" w:rsidRDefault="00F50B83" w:rsidP="00F50B8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F50B83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Assemble prototype</w:t>
            </w:r>
          </w:p>
        </w:tc>
        <w:tc>
          <w:tcPr>
            <w:tcW w:w="0" w:type="auto"/>
            <w:vAlign w:val="center"/>
            <w:hideMark/>
          </w:tcPr>
          <w:p w:rsidR="00F50B83" w:rsidRPr="00F50B83" w:rsidRDefault="00F50B83" w:rsidP="00F50B8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F50B83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32</w:t>
            </w:r>
          </w:p>
        </w:tc>
      </w:tr>
      <w:tr w:rsidR="00F50B83" w:rsidRPr="00F50B83" w:rsidTr="00035859">
        <w:trPr>
          <w:tblCellSpacing w:w="15" w:type="dxa"/>
        </w:trPr>
        <w:tc>
          <w:tcPr>
            <w:tcW w:w="0" w:type="auto"/>
            <w:vAlign w:val="center"/>
            <w:hideMark/>
          </w:tcPr>
          <w:p w:rsidR="00F50B83" w:rsidRPr="00F50B83" w:rsidRDefault="00F50B83" w:rsidP="00F50B8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F50B83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34</w:t>
            </w:r>
          </w:p>
        </w:tc>
        <w:tc>
          <w:tcPr>
            <w:tcW w:w="0" w:type="auto"/>
            <w:vAlign w:val="center"/>
            <w:hideMark/>
          </w:tcPr>
          <w:p w:rsidR="00F50B83" w:rsidRPr="00F50B83" w:rsidRDefault="00F50B83" w:rsidP="00F50B8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F50B83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Inspect prototype</w:t>
            </w:r>
          </w:p>
        </w:tc>
        <w:tc>
          <w:tcPr>
            <w:tcW w:w="0" w:type="auto"/>
            <w:vAlign w:val="center"/>
            <w:hideMark/>
          </w:tcPr>
          <w:p w:rsidR="00F50B83" w:rsidRPr="00F50B83" w:rsidRDefault="00F50B83" w:rsidP="00F50B8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F50B83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33</w:t>
            </w:r>
          </w:p>
        </w:tc>
      </w:tr>
      <w:tr w:rsidR="00F50B83" w:rsidRPr="00F50B83" w:rsidTr="00035859">
        <w:trPr>
          <w:tblCellSpacing w:w="15" w:type="dxa"/>
        </w:trPr>
        <w:tc>
          <w:tcPr>
            <w:tcW w:w="0" w:type="auto"/>
            <w:vAlign w:val="center"/>
            <w:hideMark/>
          </w:tcPr>
          <w:p w:rsidR="00F50B83" w:rsidRPr="00F50B83" w:rsidRDefault="00F50B83" w:rsidP="00F50B8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F50B83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35</w:t>
            </w:r>
          </w:p>
        </w:tc>
        <w:tc>
          <w:tcPr>
            <w:tcW w:w="0" w:type="auto"/>
            <w:vAlign w:val="center"/>
            <w:hideMark/>
          </w:tcPr>
          <w:p w:rsidR="00F50B83" w:rsidRPr="00F50B83" w:rsidRDefault="00F50B83" w:rsidP="00F50B8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F50B83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Rework prototype</w:t>
            </w:r>
          </w:p>
        </w:tc>
        <w:tc>
          <w:tcPr>
            <w:tcW w:w="0" w:type="auto"/>
            <w:vAlign w:val="center"/>
            <w:hideMark/>
          </w:tcPr>
          <w:p w:rsidR="00F50B83" w:rsidRPr="00F50B83" w:rsidRDefault="00F50B83" w:rsidP="00F50B8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F50B83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34</w:t>
            </w:r>
          </w:p>
        </w:tc>
      </w:tr>
      <w:tr w:rsidR="00F50B83" w:rsidRPr="00F50B83" w:rsidTr="00035859">
        <w:trPr>
          <w:tblCellSpacing w:w="15" w:type="dxa"/>
        </w:trPr>
        <w:tc>
          <w:tcPr>
            <w:tcW w:w="0" w:type="auto"/>
            <w:vAlign w:val="center"/>
            <w:hideMark/>
          </w:tcPr>
          <w:p w:rsidR="00F50B83" w:rsidRPr="00F50B83" w:rsidRDefault="00F50B83" w:rsidP="00F50B8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F50B83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36</w:t>
            </w:r>
          </w:p>
        </w:tc>
        <w:tc>
          <w:tcPr>
            <w:tcW w:w="0" w:type="auto"/>
            <w:vAlign w:val="center"/>
            <w:hideMark/>
          </w:tcPr>
          <w:p w:rsidR="00F50B83" w:rsidRPr="00F50B83" w:rsidRDefault="00F50B83" w:rsidP="00F50B8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F50B83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Finalize prototype</w:t>
            </w:r>
          </w:p>
        </w:tc>
        <w:tc>
          <w:tcPr>
            <w:tcW w:w="0" w:type="auto"/>
            <w:vAlign w:val="center"/>
            <w:hideMark/>
          </w:tcPr>
          <w:p w:rsidR="00F50B83" w:rsidRPr="00F50B83" w:rsidRDefault="00F50B83" w:rsidP="00F50B8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F50B83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35</w:t>
            </w:r>
          </w:p>
        </w:tc>
      </w:tr>
      <w:tr w:rsidR="00F50B83" w:rsidRPr="00F50B83" w:rsidTr="00035859">
        <w:trPr>
          <w:tblCellSpacing w:w="15" w:type="dxa"/>
        </w:trPr>
        <w:tc>
          <w:tcPr>
            <w:tcW w:w="0" w:type="auto"/>
            <w:vAlign w:val="center"/>
            <w:hideMark/>
          </w:tcPr>
          <w:p w:rsidR="00F50B83" w:rsidRPr="00F50B83" w:rsidRDefault="00F50B83" w:rsidP="00F50B8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F50B83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37</w:t>
            </w:r>
          </w:p>
        </w:tc>
        <w:tc>
          <w:tcPr>
            <w:tcW w:w="0" w:type="auto"/>
            <w:vAlign w:val="center"/>
            <w:hideMark/>
          </w:tcPr>
          <w:p w:rsidR="00F50B83" w:rsidRPr="00F50B83" w:rsidRDefault="00F50B83" w:rsidP="00F50B8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F50B83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Prepare test plan</w:t>
            </w:r>
          </w:p>
        </w:tc>
        <w:tc>
          <w:tcPr>
            <w:tcW w:w="0" w:type="auto"/>
            <w:vAlign w:val="center"/>
            <w:hideMark/>
          </w:tcPr>
          <w:p w:rsidR="00F50B83" w:rsidRPr="00F50B83" w:rsidRDefault="00F50B83" w:rsidP="00F50B8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F50B83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36</w:t>
            </w:r>
          </w:p>
        </w:tc>
      </w:tr>
      <w:tr w:rsidR="00F50B83" w:rsidRPr="00F50B83" w:rsidTr="00035859">
        <w:trPr>
          <w:tblCellSpacing w:w="15" w:type="dxa"/>
        </w:trPr>
        <w:tc>
          <w:tcPr>
            <w:tcW w:w="0" w:type="auto"/>
            <w:vAlign w:val="center"/>
            <w:hideMark/>
          </w:tcPr>
          <w:p w:rsidR="00F50B83" w:rsidRPr="00F50B83" w:rsidRDefault="00F50B83" w:rsidP="00F50B8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F50B83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38</w:t>
            </w:r>
          </w:p>
        </w:tc>
        <w:tc>
          <w:tcPr>
            <w:tcW w:w="0" w:type="auto"/>
            <w:vAlign w:val="center"/>
            <w:hideMark/>
          </w:tcPr>
          <w:p w:rsidR="00F50B83" w:rsidRPr="00F50B83" w:rsidRDefault="00F50B83" w:rsidP="00F50B8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F50B83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Setup test environment</w:t>
            </w:r>
          </w:p>
        </w:tc>
        <w:tc>
          <w:tcPr>
            <w:tcW w:w="0" w:type="auto"/>
            <w:vAlign w:val="center"/>
            <w:hideMark/>
          </w:tcPr>
          <w:p w:rsidR="00F50B83" w:rsidRPr="00F50B83" w:rsidRDefault="00F50B83" w:rsidP="00F50B8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F50B83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37</w:t>
            </w:r>
          </w:p>
        </w:tc>
      </w:tr>
      <w:tr w:rsidR="00F50B83" w:rsidRPr="00F50B83" w:rsidTr="00035859">
        <w:trPr>
          <w:tblCellSpacing w:w="15" w:type="dxa"/>
        </w:trPr>
        <w:tc>
          <w:tcPr>
            <w:tcW w:w="0" w:type="auto"/>
            <w:vAlign w:val="center"/>
            <w:hideMark/>
          </w:tcPr>
          <w:p w:rsidR="00F50B83" w:rsidRPr="00F50B83" w:rsidRDefault="00F50B83" w:rsidP="00F50B8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F50B83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39</w:t>
            </w:r>
          </w:p>
        </w:tc>
        <w:tc>
          <w:tcPr>
            <w:tcW w:w="0" w:type="auto"/>
            <w:vAlign w:val="center"/>
            <w:hideMark/>
          </w:tcPr>
          <w:p w:rsidR="00F50B83" w:rsidRPr="00F50B83" w:rsidRDefault="00F50B83" w:rsidP="00F50B8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F50B83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Conduct testing</w:t>
            </w:r>
          </w:p>
        </w:tc>
        <w:tc>
          <w:tcPr>
            <w:tcW w:w="0" w:type="auto"/>
            <w:vAlign w:val="center"/>
            <w:hideMark/>
          </w:tcPr>
          <w:p w:rsidR="00F50B83" w:rsidRPr="00F50B83" w:rsidRDefault="00F50B83" w:rsidP="00F50B8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F50B83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38</w:t>
            </w:r>
          </w:p>
        </w:tc>
      </w:tr>
      <w:tr w:rsidR="00F50B83" w:rsidRPr="00F50B83" w:rsidTr="00035859">
        <w:trPr>
          <w:tblCellSpacing w:w="15" w:type="dxa"/>
        </w:trPr>
        <w:tc>
          <w:tcPr>
            <w:tcW w:w="0" w:type="auto"/>
            <w:vAlign w:val="center"/>
            <w:hideMark/>
          </w:tcPr>
          <w:p w:rsidR="00F50B83" w:rsidRPr="00F50B83" w:rsidRDefault="00F50B83" w:rsidP="00F50B8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F50B83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40</w:t>
            </w:r>
          </w:p>
        </w:tc>
        <w:tc>
          <w:tcPr>
            <w:tcW w:w="0" w:type="auto"/>
            <w:vAlign w:val="center"/>
            <w:hideMark/>
          </w:tcPr>
          <w:p w:rsidR="00F50B83" w:rsidRPr="00F50B83" w:rsidRDefault="00F50B83" w:rsidP="00F50B8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proofErr w:type="spellStart"/>
            <w:r w:rsidRPr="00F50B83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Analyze</w:t>
            </w:r>
            <w:proofErr w:type="spellEnd"/>
            <w:r w:rsidRPr="00F50B83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 xml:space="preserve"> test data</w:t>
            </w:r>
          </w:p>
        </w:tc>
        <w:tc>
          <w:tcPr>
            <w:tcW w:w="0" w:type="auto"/>
            <w:vAlign w:val="center"/>
            <w:hideMark/>
          </w:tcPr>
          <w:p w:rsidR="00F50B83" w:rsidRPr="00F50B83" w:rsidRDefault="00F50B83" w:rsidP="00F50B8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F50B83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39</w:t>
            </w:r>
          </w:p>
        </w:tc>
      </w:tr>
      <w:tr w:rsidR="00F50B83" w:rsidRPr="00F50B83" w:rsidTr="00035859">
        <w:trPr>
          <w:tblCellSpacing w:w="15" w:type="dxa"/>
        </w:trPr>
        <w:tc>
          <w:tcPr>
            <w:tcW w:w="0" w:type="auto"/>
            <w:vAlign w:val="center"/>
            <w:hideMark/>
          </w:tcPr>
          <w:p w:rsidR="00F50B83" w:rsidRPr="00F50B83" w:rsidRDefault="00F50B83" w:rsidP="00F50B8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F50B83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41</w:t>
            </w:r>
          </w:p>
        </w:tc>
        <w:tc>
          <w:tcPr>
            <w:tcW w:w="0" w:type="auto"/>
            <w:vAlign w:val="center"/>
            <w:hideMark/>
          </w:tcPr>
          <w:p w:rsidR="00F50B83" w:rsidRPr="00F50B83" w:rsidRDefault="00F50B83" w:rsidP="00F50B8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F50B83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Identify faults</w:t>
            </w:r>
          </w:p>
        </w:tc>
        <w:tc>
          <w:tcPr>
            <w:tcW w:w="0" w:type="auto"/>
            <w:vAlign w:val="center"/>
            <w:hideMark/>
          </w:tcPr>
          <w:p w:rsidR="00F50B83" w:rsidRPr="00F50B83" w:rsidRDefault="00F50B83" w:rsidP="00F50B8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F50B83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40</w:t>
            </w:r>
          </w:p>
        </w:tc>
      </w:tr>
      <w:tr w:rsidR="00F50B83" w:rsidRPr="00F50B83" w:rsidTr="00035859">
        <w:trPr>
          <w:tblCellSpacing w:w="15" w:type="dxa"/>
        </w:trPr>
        <w:tc>
          <w:tcPr>
            <w:tcW w:w="0" w:type="auto"/>
            <w:vAlign w:val="center"/>
            <w:hideMark/>
          </w:tcPr>
          <w:p w:rsidR="00F50B83" w:rsidRPr="00F50B83" w:rsidRDefault="00F50B83" w:rsidP="00F50B8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F50B83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42</w:t>
            </w:r>
          </w:p>
        </w:tc>
        <w:tc>
          <w:tcPr>
            <w:tcW w:w="0" w:type="auto"/>
            <w:vAlign w:val="center"/>
            <w:hideMark/>
          </w:tcPr>
          <w:p w:rsidR="00F50B83" w:rsidRPr="00F50B83" w:rsidRDefault="00F50B83" w:rsidP="00F50B8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F50B83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Approve test results</w:t>
            </w:r>
          </w:p>
        </w:tc>
        <w:tc>
          <w:tcPr>
            <w:tcW w:w="0" w:type="auto"/>
            <w:vAlign w:val="center"/>
            <w:hideMark/>
          </w:tcPr>
          <w:p w:rsidR="00F50B83" w:rsidRPr="00F50B83" w:rsidRDefault="00F50B83" w:rsidP="00F50B8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F50B83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41</w:t>
            </w:r>
          </w:p>
        </w:tc>
      </w:tr>
      <w:tr w:rsidR="00F50B83" w:rsidRPr="00F50B83" w:rsidTr="00035859">
        <w:trPr>
          <w:tblCellSpacing w:w="15" w:type="dxa"/>
        </w:trPr>
        <w:tc>
          <w:tcPr>
            <w:tcW w:w="0" w:type="auto"/>
            <w:vAlign w:val="center"/>
            <w:hideMark/>
          </w:tcPr>
          <w:p w:rsidR="00F50B83" w:rsidRPr="00F50B83" w:rsidRDefault="00F50B83" w:rsidP="00F50B8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F50B83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43</w:t>
            </w:r>
          </w:p>
        </w:tc>
        <w:tc>
          <w:tcPr>
            <w:tcW w:w="0" w:type="auto"/>
            <w:vAlign w:val="center"/>
            <w:hideMark/>
          </w:tcPr>
          <w:p w:rsidR="00F50B83" w:rsidRPr="00F50B83" w:rsidRDefault="00F50B83" w:rsidP="00F50B8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F50B83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Identify optimization areas</w:t>
            </w:r>
          </w:p>
        </w:tc>
        <w:tc>
          <w:tcPr>
            <w:tcW w:w="0" w:type="auto"/>
            <w:vAlign w:val="center"/>
            <w:hideMark/>
          </w:tcPr>
          <w:p w:rsidR="00F50B83" w:rsidRPr="00F50B83" w:rsidRDefault="00F50B83" w:rsidP="00F50B8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F50B83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42</w:t>
            </w:r>
          </w:p>
        </w:tc>
      </w:tr>
      <w:tr w:rsidR="00F50B83" w:rsidRPr="00F50B83" w:rsidTr="00035859">
        <w:trPr>
          <w:tblCellSpacing w:w="15" w:type="dxa"/>
        </w:trPr>
        <w:tc>
          <w:tcPr>
            <w:tcW w:w="0" w:type="auto"/>
            <w:vAlign w:val="center"/>
            <w:hideMark/>
          </w:tcPr>
          <w:p w:rsidR="00F50B83" w:rsidRPr="00F50B83" w:rsidRDefault="00F50B83" w:rsidP="00F50B8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F50B83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44</w:t>
            </w:r>
          </w:p>
        </w:tc>
        <w:tc>
          <w:tcPr>
            <w:tcW w:w="0" w:type="auto"/>
            <w:vAlign w:val="center"/>
            <w:hideMark/>
          </w:tcPr>
          <w:p w:rsidR="00F50B83" w:rsidRPr="00F50B83" w:rsidRDefault="00F50B83" w:rsidP="00F50B8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F50B83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Select optimization method</w:t>
            </w:r>
          </w:p>
        </w:tc>
        <w:tc>
          <w:tcPr>
            <w:tcW w:w="0" w:type="auto"/>
            <w:vAlign w:val="center"/>
            <w:hideMark/>
          </w:tcPr>
          <w:p w:rsidR="00F50B83" w:rsidRPr="00F50B83" w:rsidRDefault="00F50B83" w:rsidP="00F50B8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F50B83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43</w:t>
            </w:r>
          </w:p>
        </w:tc>
      </w:tr>
      <w:tr w:rsidR="00F50B83" w:rsidRPr="00F50B83" w:rsidTr="00035859">
        <w:trPr>
          <w:tblCellSpacing w:w="15" w:type="dxa"/>
        </w:trPr>
        <w:tc>
          <w:tcPr>
            <w:tcW w:w="0" w:type="auto"/>
            <w:vAlign w:val="center"/>
            <w:hideMark/>
          </w:tcPr>
          <w:p w:rsidR="00F50B83" w:rsidRPr="00F50B83" w:rsidRDefault="00F50B83" w:rsidP="00F50B8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F50B83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45</w:t>
            </w:r>
          </w:p>
        </w:tc>
        <w:tc>
          <w:tcPr>
            <w:tcW w:w="0" w:type="auto"/>
            <w:vAlign w:val="center"/>
            <w:hideMark/>
          </w:tcPr>
          <w:p w:rsidR="00F50B83" w:rsidRPr="00F50B83" w:rsidRDefault="00F50B83" w:rsidP="00F50B8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F50B83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Implement improvements</w:t>
            </w:r>
          </w:p>
        </w:tc>
        <w:tc>
          <w:tcPr>
            <w:tcW w:w="0" w:type="auto"/>
            <w:vAlign w:val="center"/>
            <w:hideMark/>
          </w:tcPr>
          <w:p w:rsidR="00F50B83" w:rsidRPr="00F50B83" w:rsidRDefault="00F50B83" w:rsidP="00F50B8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F50B83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44</w:t>
            </w:r>
          </w:p>
        </w:tc>
      </w:tr>
      <w:tr w:rsidR="00F50B83" w:rsidRPr="00F50B83" w:rsidTr="00035859">
        <w:trPr>
          <w:tblCellSpacing w:w="15" w:type="dxa"/>
        </w:trPr>
        <w:tc>
          <w:tcPr>
            <w:tcW w:w="0" w:type="auto"/>
            <w:vAlign w:val="center"/>
            <w:hideMark/>
          </w:tcPr>
          <w:p w:rsidR="00F50B83" w:rsidRPr="00F50B83" w:rsidRDefault="00F50B83" w:rsidP="00F50B8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F50B83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46</w:t>
            </w:r>
          </w:p>
        </w:tc>
        <w:tc>
          <w:tcPr>
            <w:tcW w:w="0" w:type="auto"/>
            <w:vAlign w:val="center"/>
            <w:hideMark/>
          </w:tcPr>
          <w:p w:rsidR="00F50B83" w:rsidRPr="00F50B83" w:rsidRDefault="00F50B83" w:rsidP="00F50B8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F50B83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Retest optimized system</w:t>
            </w:r>
          </w:p>
        </w:tc>
        <w:tc>
          <w:tcPr>
            <w:tcW w:w="0" w:type="auto"/>
            <w:vAlign w:val="center"/>
            <w:hideMark/>
          </w:tcPr>
          <w:p w:rsidR="00F50B83" w:rsidRPr="00F50B83" w:rsidRDefault="00F50B83" w:rsidP="00F50B8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F50B83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45</w:t>
            </w:r>
          </w:p>
        </w:tc>
      </w:tr>
      <w:tr w:rsidR="00F50B83" w:rsidRPr="00F50B83" w:rsidTr="00035859">
        <w:trPr>
          <w:tblCellSpacing w:w="15" w:type="dxa"/>
        </w:trPr>
        <w:tc>
          <w:tcPr>
            <w:tcW w:w="0" w:type="auto"/>
            <w:vAlign w:val="center"/>
            <w:hideMark/>
          </w:tcPr>
          <w:p w:rsidR="00F50B83" w:rsidRPr="00F50B83" w:rsidRDefault="00F50B83" w:rsidP="00F50B8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F50B83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47</w:t>
            </w:r>
          </w:p>
        </w:tc>
        <w:tc>
          <w:tcPr>
            <w:tcW w:w="0" w:type="auto"/>
            <w:vAlign w:val="center"/>
            <w:hideMark/>
          </w:tcPr>
          <w:p w:rsidR="00F50B83" w:rsidRPr="00F50B83" w:rsidRDefault="00F50B83" w:rsidP="00F50B8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F50B83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Fine tuning</w:t>
            </w:r>
          </w:p>
        </w:tc>
        <w:tc>
          <w:tcPr>
            <w:tcW w:w="0" w:type="auto"/>
            <w:vAlign w:val="center"/>
            <w:hideMark/>
          </w:tcPr>
          <w:p w:rsidR="00F50B83" w:rsidRPr="00F50B83" w:rsidRDefault="00F50B83" w:rsidP="00F50B8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F50B83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46</w:t>
            </w:r>
          </w:p>
        </w:tc>
      </w:tr>
      <w:tr w:rsidR="00F50B83" w:rsidRPr="00F50B83" w:rsidTr="00035859">
        <w:trPr>
          <w:tblCellSpacing w:w="15" w:type="dxa"/>
        </w:trPr>
        <w:tc>
          <w:tcPr>
            <w:tcW w:w="0" w:type="auto"/>
            <w:vAlign w:val="center"/>
            <w:hideMark/>
          </w:tcPr>
          <w:p w:rsidR="00F50B83" w:rsidRPr="00F50B83" w:rsidRDefault="00F50B83" w:rsidP="00F50B8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F50B83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48</w:t>
            </w:r>
          </w:p>
        </w:tc>
        <w:tc>
          <w:tcPr>
            <w:tcW w:w="0" w:type="auto"/>
            <w:vAlign w:val="center"/>
            <w:hideMark/>
          </w:tcPr>
          <w:p w:rsidR="00F50B83" w:rsidRPr="00F50B83" w:rsidRDefault="00F50B83" w:rsidP="00F50B8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F50B83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Freeze optimized design</w:t>
            </w:r>
          </w:p>
        </w:tc>
        <w:tc>
          <w:tcPr>
            <w:tcW w:w="0" w:type="auto"/>
            <w:vAlign w:val="center"/>
            <w:hideMark/>
          </w:tcPr>
          <w:p w:rsidR="00F50B83" w:rsidRPr="00F50B83" w:rsidRDefault="00F50B83" w:rsidP="00F50B8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F50B83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47</w:t>
            </w:r>
          </w:p>
        </w:tc>
      </w:tr>
      <w:tr w:rsidR="00F50B83" w:rsidRPr="00F50B83" w:rsidTr="00035859">
        <w:trPr>
          <w:tblCellSpacing w:w="15" w:type="dxa"/>
        </w:trPr>
        <w:tc>
          <w:tcPr>
            <w:tcW w:w="0" w:type="auto"/>
            <w:vAlign w:val="center"/>
            <w:hideMark/>
          </w:tcPr>
          <w:p w:rsidR="00F50B83" w:rsidRPr="00F50B83" w:rsidRDefault="00F50B83" w:rsidP="00F50B8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F50B83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49</w:t>
            </w:r>
          </w:p>
        </w:tc>
        <w:tc>
          <w:tcPr>
            <w:tcW w:w="0" w:type="auto"/>
            <w:vAlign w:val="center"/>
            <w:hideMark/>
          </w:tcPr>
          <w:p w:rsidR="00F50B83" w:rsidRPr="00F50B83" w:rsidRDefault="00F50B83" w:rsidP="00F50B8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F50B83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Identify documentation needs</w:t>
            </w:r>
          </w:p>
        </w:tc>
        <w:tc>
          <w:tcPr>
            <w:tcW w:w="0" w:type="auto"/>
            <w:vAlign w:val="center"/>
            <w:hideMark/>
          </w:tcPr>
          <w:p w:rsidR="00F50B83" w:rsidRPr="00F50B83" w:rsidRDefault="00F50B83" w:rsidP="00F50B8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F50B83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48</w:t>
            </w:r>
          </w:p>
        </w:tc>
      </w:tr>
      <w:tr w:rsidR="00F50B83" w:rsidRPr="00F50B83" w:rsidTr="00035859">
        <w:trPr>
          <w:tblCellSpacing w:w="15" w:type="dxa"/>
        </w:trPr>
        <w:tc>
          <w:tcPr>
            <w:tcW w:w="0" w:type="auto"/>
            <w:vAlign w:val="center"/>
            <w:hideMark/>
          </w:tcPr>
          <w:p w:rsidR="00F50B83" w:rsidRPr="00F50B83" w:rsidRDefault="00F50B83" w:rsidP="00F50B8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F50B83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50</w:t>
            </w:r>
          </w:p>
        </w:tc>
        <w:tc>
          <w:tcPr>
            <w:tcW w:w="0" w:type="auto"/>
            <w:vAlign w:val="center"/>
            <w:hideMark/>
          </w:tcPr>
          <w:p w:rsidR="00F50B83" w:rsidRPr="00F50B83" w:rsidRDefault="00F50B83" w:rsidP="00F50B8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F50B83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Organize documentation content</w:t>
            </w:r>
          </w:p>
        </w:tc>
        <w:tc>
          <w:tcPr>
            <w:tcW w:w="0" w:type="auto"/>
            <w:vAlign w:val="center"/>
            <w:hideMark/>
          </w:tcPr>
          <w:p w:rsidR="00F50B83" w:rsidRPr="00F50B83" w:rsidRDefault="00F50B83" w:rsidP="00F50B8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F50B83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49</w:t>
            </w:r>
          </w:p>
        </w:tc>
      </w:tr>
      <w:tr w:rsidR="00F50B83" w:rsidRPr="00F50B83" w:rsidTr="00035859">
        <w:trPr>
          <w:tblCellSpacing w:w="15" w:type="dxa"/>
        </w:trPr>
        <w:tc>
          <w:tcPr>
            <w:tcW w:w="0" w:type="auto"/>
            <w:vAlign w:val="center"/>
            <w:hideMark/>
          </w:tcPr>
          <w:p w:rsidR="00F50B83" w:rsidRPr="00F50B83" w:rsidRDefault="00F50B83" w:rsidP="00F50B8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F50B83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51</w:t>
            </w:r>
          </w:p>
        </w:tc>
        <w:tc>
          <w:tcPr>
            <w:tcW w:w="0" w:type="auto"/>
            <w:vAlign w:val="center"/>
            <w:hideMark/>
          </w:tcPr>
          <w:p w:rsidR="00F50B83" w:rsidRPr="00F50B83" w:rsidRDefault="00F50B83" w:rsidP="00F50B8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F50B83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Prepare project report</w:t>
            </w:r>
          </w:p>
        </w:tc>
        <w:tc>
          <w:tcPr>
            <w:tcW w:w="0" w:type="auto"/>
            <w:vAlign w:val="center"/>
            <w:hideMark/>
          </w:tcPr>
          <w:p w:rsidR="00F50B83" w:rsidRPr="00F50B83" w:rsidRDefault="00F50B83" w:rsidP="00F50B8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F50B83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50</w:t>
            </w:r>
          </w:p>
        </w:tc>
      </w:tr>
      <w:tr w:rsidR="00F50B83" w:rsidRPr="00F50B83" w:rsidTr="00035859">
        <w:trPr>
          <w:tblCellSpacing w:w="15" w:type="dxa"/>
        </w:trPr>
        <w:tc>
          <w:tcPr>
            <w:tcW w:w="0" w:type="auto"/>
            <w:vAlign w:val="center"/>
            <w:hideMark/>
          </w:tcPr>
          <w:p w:rsidR="00F50B83" w:rsidRPr="00F50B83" w:rsidRDefault="00F50B83" w:rsidP="00F50B8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F50B83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52</w:t>
            </w:r>
          </w:p>
        </w:tc>
        <w:tc>
          <w:tcPr>
            <w:tcW w:w="0" w:type="auto"/>
            <w:vAlign w:val="center"/>
            <w:hideMark/>
          </w:tcPr>
          <w:p w:rsidR="00F50B83" w:rsidRPr="00F50B83" w:rsidRDefault="00F50B83" w:rsidP="00F50B8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F50B83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Review documentation</w:t>
            </w:r>
          </w:p>
        </w:tc>
        <w:tc>
          <w:tcPr>
            <w:tcW w:w="0" w:type="auto"/>
            <w:vAlign w:val="center"/>
            <w:hideMark/>
          </w:tcPr>
          <w:p w:rsidR="00F50B83" w:rsidRPr="00F50B83" w:rsidRDefault="00F50B83" w:rsidP="00F50B8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F50B83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51</w:t>
            </w:r>
          </w:p>
        </w:tc>
      </w:tr>
      <w:tr w:rsidR="00F50B83" w:rsidRPr="00F50B83" w:rsidTr="00035859">
        <w:trPr>
          <w:tblCellSpacing w:w="15" w:type="dxa"/>
        </w:trPr>
        <w:tc>
          <w:tcPr>
            <w:tcW w:w="0" w:type="auto"/>
            <w:vAlign w:val="center"/>
            <w:hideMark/>
          </w:tcPr>
          <w:p w:rsidR="00F50B83" w:rsidRPr="00F50B83" w:rsidRDefault="00F50B83" w:rsidP="00F50B8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F50B83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53</w:t>
            </w:r>
          </w:p>
        </w:tc>
        <w:tc>
          <w:tcPr>
            <w:tcW w:w="0" w:type="auto"/>
            <w:vAlign w:val="center"/>
            <w:hideMark/>
          </w:tcPr>
          <w:p w:rsidR="00F50B83" w:rsidRPr="00F50B83" w:rsidRDefault="00F50B83" w:rsidP="00F50B8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F50B83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Final corrections</w:t>
            </w:r>
          </w:p>
        </w:tc>
        <w:tc>
          <w:tcPr>
            <w:tcW w:w="0" w:type="auto"/>
            <w:vAlign w:val="center"/>
            <w:hideMark/>
          </w:tcPr>
          <w:p w:rsidR="00F50B83" w:rsidRPr="00F50B83" w:rsidRDefault="00F50B83" w:rsidP="00F50B8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F50B83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52</w:t>
            </w:r>
          </w:p>
        </w:tc>
      </w:tr>
      <w:tr w:rsidR="00F50B83" w:rsidRPr="00F50B83" w:rsidTr="00035859">
        <w:trPr>
          <w:tblCellSpacing w:w="15" w:type="dxa"/>
        </w:trPr>
        <w:tc>
          <w:tcPr>
            <w:tcW w:w="0" w:type="auto"/>
            <w:vAlign w:val="center"/>
            <w:hideMark/>
          </w:tcPr>
          <w:p w:rsidR="00F50B83" w:rsidRPr="00F50B83" w:rsidRDefault="00F50B83" w:rsidP="00F50B8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F50B83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54</w:t>
            </w:r>
          </w:p>
        </w:tc>
        <w:tc>
          <w:tcPr>
            <w:tcW w:w="0" w:type="auto"/>
            <w:vAlign w:val="center"/>
            <w:hideMark/>
          </w:tcPr>
          <w:p w:rsidR="00F50B83" w:rsidRPr="00F50B83" w:rsidRDefault="00F50B83" w:rsidP="00F50B8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F50B83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Submit &amp; share project</w:t>
            </w:r>
          </w:p>
        </w:tc>
        <w:tc>
          <w:tcPr>
            <w:tcW w:w="0" w:type="auto"/>
            <w:vAlign w:val="center"/>
            <w:hideMark/>
          </w:tcPr>
          <w:p w:rsidR="00F50B83" w:rsidRPr="00F50B83" w:rsidRDefault="00F50B83" w:rsidP="00F50B8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F50B83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53</w:t>
            </w:r>
          </w:p>
        </w:tc>
      </w:tr>
    </w:tbl>
    <w:p w:rsidR="00F50B83" w:rsidRDefault="00F50B83"/>
    <w:p w:rsidR="00D97B6C" w:rsidRDefault="00D97B6C"/>
    <w:p w:rsidR="00D97B6C" w:rsidRDefault="00D97B6C"/>
    <w:p w:rsidR="00D97B6C" w:rsidRDefault="00D97B6C"/>
    <w:p w:rsidR="00D97B6C" w:rsidRDefault="00D97B6C"/>
    <w:p w:rsidR="00D97B6C" w:rsidRDefault="00D97B6C"/>
    <w:p w:rsidR="00D97B6C" w:rsidRDefault="00D97B6C"/>
    <w:p w:rsidR="00D97B6C" w:rsidRDefault="00D97B6C"/>
    <w:p w:rsidR="00D97B6C" w:rsidRDefault="00D97B6C"/>
    <w:p w:rsidR="00D97B6C" w:rsidRDefault="00D97B6C"/>
    <w:p w:rsidR="00D97B6C" w:rsidRDefault="00D97B6C"/>
    <w:p w:rsidR="00D97B6C" w:rsidRDefault="00D97B6C"/>
    <w:p w:rsidR="00D97B6C" w:rsidRDefault="00D97B6C"/>
    <w:p w:rsidR="00D97B6C" w:rsidRPr="002C736F" w:rsidRDefault="00D97B6C" w:rsidP="00D97B6C">
      <w:pPr>
        <w:jc w:val="center"/>
        <w:rPr>
          <w:b/>
        </w:rPr>
      </w:pPr>
      <w:r w:rsidRPr="002C736F">
        <w:rPr>
          <w:b/>
        </w:rPr>
        <w:t>Activity Network Diagram</w:t>
      </w:r>
    </w:p>
    <w:p w:rsidR="00D97B6C" w:rsidRDefault="00D97B6C" w:rsidP="00D97B6C">
      <w:pPr>
        <w:jc w:val="center"/>
      </w:pPr>
      <w:r>
        <w:rPr>
          <w:noProof/>
        </w:rPr>
        <w:drawing>
          <wp:inline distT="0" distB="0" distL="0" distR="0">
            <wp:extent cx="2918222" cy="51879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ac.jpe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 rot="10800000">
                      <a:off x="0" y="0"/>
                      <a:ext cx="2925823" cy="52014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D97B6C" w:rsidSect="00512D40">
      <w:pgSz w:w="12240" w:h="15840"/>
      <w:pgMar w:top="1440" w:right="1800" w:bottom="1440" w:left="180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C3D28D9"/>
    <w:multiLevelType w:val="multilevel"/>
    <w:tmpl w:val="A168A510"/>
    <w:lvl w:ilvl="0">
      <w:start w:val="4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1F7703E"/>
    <w:multiLevelType w:val="multilevel"/>
    <w:tmpl w:val="9A82D686"/>
    <w:lvl w:ilvl="0">
      <w:start w:val="1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25A7D8B"/>
    <w:multiLevelType w:val="multilevel"/>
    <w:tmpl w:val="0EA2DFE0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2813DF7"/>
    <w:multiLevelType w:val="multilevel"/>
    <w:tmpl w:val="D97CEC06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77F06FB"/>
    <w:multiLevelType w:val="multilevel"/>
    <w:tmpl w:val="05F6053E"/>
    <w:lvl w:ilvl="0">
      <w:start w:val="2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7915951"/>
    <w:multiLevelType w:val="multilevel"/>
    <w:tmpl w:val="7E68BA42"/>
    <w:lvl w:ilvl="0">
      <w:start w:val="3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B5F46CD"/>
    <w:multiLevelType w:val="multilevel"/>
    <w:tmpl w:val="D1D0BF6E"/>
    <w:lvl w:ilvl="0">
      <w:start w:val="3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27F72B9"/>
    <w:multiLevelType w:val="multilevel"/>
    <w:tmpl w:val="CC1E0E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885120F"/>
    <w:multiLevelType w:val="multilevel"/>
    <w:tmpl w:val="0450C94E"/>
    <w:lvl w:ilvl="0">
      <w:start w:val="4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6"/>
  </w:num>
  <w:num w:numId="11">
    <w:abstractNumId w:val="12"/>
  </w:num>
  <w:num w:numId="12">
    <w:abstractNumId w:val="11"/>
  </w:num>
  <w:num w:numId="13">
    <w:abstractNumId w:val="10"/>
  </w:num>
  <w:num w:numId="14">
    <w:abstractNumId w:val="13"/>
  </w:num>
  <w:num w:numId="15">
    <w:abstractNumId w:val="15"/>
  </w:num>
  <w:num w:numId="16">
    <w:abstractNumId w:val="14"/>
  </w:num>
  <w:num w:numId="17">
    <w:abstractNumId w:val="9"/>
  </w:num>
  <w:num w:numId="18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35859"/>
    <w:rsid w:val="0006063C"/>
    <w:rsid w:val="0015074B"/>
    <w:rsid w:val="00200D66"/>
    <w:rsid w:val="0029639D"/>
    <w:rsid w:val="002C736F"/>
    <w:rsid w:val="00326F90"/>
    <w:rsid w:val="00512D40"/>
    <w:rsid w:val="008A4AB5"/>
    <w:rsid w:val="00AA1D8D"/>
    <w:rsid w:val="00B47730"/>
    <w:rsid w:val="00C877EF"/>
    <w:rsid w:val="00CB0664"/>
    <w:rsid w:val="00D97B6C"/>
    <w:rsid w:val="00F50B8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02C1FC95-017F-4AF7-A79D-3FA789FA99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512D4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22970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450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677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DF1743D4-1828-4BF8-A393-4608121A3B1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14</Pages>
  <Words>1557</Words>
  <Characters>8875</Characters>
  <Application>Microsoft Office Word</Application>
  <DocSecurity>0</DocSecurity>
  <Lines>73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10412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WINDOWS</cp:lastModifiedBy>
  <cp:revision>7</cp:revision>
  <dcterms:created xsi:type="dcterms:W3CDTF">2013-12-23T23:15:00Z</dcterms:created>
  <dcterms:modified xsi:type="dcterms:W3CDTF">2026-01-29T14:03:00Z</dcterms:modified>
  <cp:category/>
</cp:coreProperties>
</file>